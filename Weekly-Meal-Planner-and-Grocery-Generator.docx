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4050" w14:textId="77777777" w:rsidR="0021264E" w:rsidRDefault="00000000">
      <w:pPr>
        <w:pStyle w:val="Title"/>
        <w:jc w:val="center"/>
      </w:pPr>
      <w:r>
        <w:t>Weekly Meal Planner &amp; Grocery Generator</w:t>
      </w:r>
    </w:p>
    <w:p w14:paraId="01B424EB" w14:textId="77777777" w:rsidR="0021264E" w:rsidRDefault="00000000">
      <w:pPr>
        <w:jc w:val="center"/>
      </w:pPr>
      <w:r>
        <w:t>Java Project · Classroom Review</w:t>
      </w:r>
    </w:p>
    <w:p w14:paraId="76F8F58D" w14:textId="77777777" w:rsidR="0021264E" w:rsidRDefault="00000000">
      <w:pPr>
        <w:pStyle w:val="Heading1"/>
      </w:pPr>
      <w:r>
        <w:t>Section 1</w:t>
      </w:r>
    </w:p>
    <w:p w14:paraId="47F12C8B" w14:textId="77777777" w:rsidR="0021264E" w:rsidRDefault="00000000">
      <w:r>
        <w:t>Weekly Meal Planner &amp; Grocery Generator</w:t>
      </w:r>
    </w:p>
    <w:p w14:paraId="0A46A6E4" w14:textId="77777777" w:rsidR="0021264E" w:rsidRDefault="00000000">
      <w:r>
        <w:t>A small object-oriented workflow that turns weekly meal choices into one practical, categorized shopping list.</w:t>
      </w:r>
    </w:p>
    <w:p w14:paraId="537D3CDD" w14:textId="77777777" w:rsidR="0021264E" w:rsidRDefault="00000000">
      <w:r>
        <w:t>Planning · aggregation · readable output</w:t>
      </w:r>
    </w:p>
    <w:p w14:paraId="0694C16E" w14:textId="77777777" w:rsidR="0021264E" w:rsidRDefault="00000000">
      <w:pPr>
        <w:pStyle w:val="Heading2"/>
      </w:pPr>
      <w:r>
        <w:t>THIS WEEK</w:t>
      </w:r>
    </w:p>
    <w:p w14:paraId="13CD55F5" w14:textId="77777777" w:rsidR="0021264E" w:rsidRDefault="00000000">
      <w:r>
        <w:t>Plan → combine → shop</w:t>
      </w:r>
    </w:p>
    <w:p w14:paraId="476745EF" w14:textId="77777777" w:rsidR="0021264E" w:rsidRDefault="00000000">
      <w:pPr>
        <w:pStyle w:val="Heading2"/>
      </w:pPr>
      <w:r>
        <w:t>MEALS</w:t>
      </w:r>
    </w:p>
    <w:p w14:paraId="5FF2C8ED" w14:textId="77777777" w:rsidR="0021264E" w:rsidRDefault="00000000">
      <w:r>
        <w:t>7 days</w:t>
      </w:r>
    </w:p>
    <w:p w14:paraId="0013038B" w14:textId="77777777" w:rsidR="0021264E" w:rsidRDefault="00000000">
      <w:r>
        <w:t>Choices mapped by day</w:t>
      </w:r>
    </w:p>
    <w:p w14:paraId="747B9DFF" w14:textId="77777777" w:rsidR="0021264E" w:rsidRDefault="00000000">
      <w:pPr>
        <w:pStyle w:val="Heading2"/>
      </w:pPr>
      <w:r>
        <w:t>LIST</w:t>
      </w:r>
    </w:p>
    <w:p w14:paraId="456929D0" w14:textId="77777777" w:rsidR="0021264E" w:rsidRDefault="00000000">
      <w:r>
        <w:t>1 source</w:t>
      </w:r>
    </w:p>
    <w:p w14:paraId="6E75E082" w14:textId="77777777" w:rsidR="0021264E" w:rsidRDefault="00000000">
      <w:r>
        <w:t>Ingredients grouped once</w:t>
      </w:r>
    </w:p>
    <w:p w14:paraId="3B32D429" w14:textId="77777777" w:rsidR="0021264E" w:rsidRDefault="00000000">
      <w:pPr>
        <w:pStyle w:val="Heading1"/>
      </w:pPr>
      <w:r>
        <w:t>Section 2</w:t>
      </w:r>
    </w:p>
    <w:p w14:paraId="28020954" w14:textId="77777777" w:rsidR="0021264E" w:rsidRDefault="00000000">
      <w:pPr>
        <w:pStyle w:val="Heading2"/>
      </w:pPr>
      <w:r>
        <w:t>THE PROJECT FRAME</w:t>
      </w:r>
    </w:p>
    <w:p w14:paraId="712CAC96" w14:textId="77777777" w:rsidR="0021264E" w:rsidRDefault="00000000">
      <w:r>
        <w:t>Meal planning becomes a repeatable Java workflow</w:t>
      </w:r>
    </w:p>
    <w:p w14:paraId="59E5E4DC" w14:textId="77777777" w:rsidR="0021264E" w:rsidRDefault="00000000">
      <w:r>
        <w:t>The application turns a familiar household task into a clear sequence of objects, collections, and rules.</w:t>
      </w:r>
    </w:p>
    <w:p w14:paraId="6389BB30" w14:textId="77777777" w:rsidR="0021264E" w:rsidRDefault="00000000">
      <w:pPr>
        <w:pStyle w:val="Heading2"/>
      </w:pPr>
      <w:r>
        <w:t>WEEKLY INPUT → SHOPPING OUTPUT</w:t>
      </w:r>
    </w:p>
    <w:p w14:paraId="35DF1687" w14:textId="77777777" w:rsidR="0021264E" w:rsidRDefault="00000000">
      <w:pPr>
        <w:pStyle w:val="Heading2"/>
      </w:pPr>
      <w:r>
        <w:t>THE WEEKLY BOARD</w:t>
      </w:r>
    </w:p>
    <w:p w14:paraId="4A6FF6B5" w14:textId="77777777" w:rsidR="0021264E" w:rsidRDefault="00000000">
      <w:r>
        <w:t>Problem. Planning seven days and one accurate shopping list is repetitive and easy to overlook.</w:t>
      </w:r>
    </w:p>
    <w:p w14:paraId="44586A66" w14:textId="77777777" w:rsidR="0021264E" w:rsidRDefault="00000000">
      <w:r>
        <w:t>Goal. Accept meal choices, organize them by day, and consolidate ingredients.</w:t>
      </w:r>
    </w:p>
    <w:p w14:paraId="0EF6B36F" w14:textId="77777777" w:rsidR="0021264E" w:rsidRDefault="00000000">
      <w:r>
        <w:lastRenderedPageBreak/>
        <w:t>Project frame. A classroom-scale Java application for object-oriented design, collections, and rule-based processing.</w:t>
      </w:r>
    </w:p>
    <w:p w14:paraId="294E5DC7" w14:textId="77777777" w:rsidR="0021264E" w:rsidRDefault="00000000">
      <w:pPr>
        <w:pStyle w:val="Heading2"/>
      </w:pPr>
      <w:r>
        <w:t>02</w:t>
      </w:r>
    </w:p>
    <w:p w14:paraId="3E705477" w14:textId="77777777" w:rsidR="0021264E" w:rsidRDefault="00000000">
      <w:pPr>
        <w:pStyle w:val="Heading1"/>
      </w:pPr>
      <w:r>
        <w:t>Section 3</w:t>
      </w:r>
    </w:p>
    <w:p w14:paraId="76652368" w14:textId="77777777" w:rsidR="0021264E" w:rsidRDefault="00000000">
      <w:pPr>
        <w:pStyle w:val="Heading2"/>
      </w:pPr>
      <w:r>
        <w:t>SYSTEM OVERVIEW</w:t>
      </w:r>
    </w:p>
    <w:p w14:paraId="210C463E" w14:textId="77777777" w:rsidR="0021264E" w:rsidRDefault="00000000">
      <w:r>
        <w:t>The system connects weekly choices to one shopping list</w:t>
      </w:r>
    </w:p>
    <w:p w14:paraId="6EEF7CEE" w14:textId="77777777" w:rsidR="0021264E" w:rsidRDefault="00000000">
      <w:pPr>
        <w:pStyle w:val="Heading2"/>
      </w:pPr>
      <w:r>
        <w:t>INPUTS</w:t>
      </w:r>
    </w:p>
    <w:p w14:paraId="7498B071" w14:textId="77777777" w:rsidR="0021264E" w:rsidRDefault="00000000">
      <w:r>
        <w:t>Choices in</w:t>
      </w:r>
    </w:p>
    <w:p w14:paraId="20B5D42A" w14:textId="77777777" w:rsidR="0021264E" w:rsidRDefault="00000000">
      <w:r>
        <w:t>Meals, selected days, servings, and optional dietary preferences.</w:t>
      </w:r>
    </w:p>
    <w:p w14:paraId="7A99257F" w14:textId="77777777" w:rsidR="0021264E" w:rsidRDefault="00000000">
      <w:pPr>
        <w:pStyle w:val="Heading2"/>
      </w:pPr>
      <w:r>
        <w:t>PLANNER</w:t>
      </w:r>
    </w:p>
    <w:p w14:paraId="60407BF6" w14:textId="77777777" w:rsidR="0021264E" w:rsidRDefault="00000000">
      <w:r>
        <w:t>Rules assign</w:t>
      </w:r>
    </w:p>
    <w:p w14:paraId="24E06BE7" w14:textId="77777777" w:rsidR="0021264E" w:rsidRDefault="00000000">
      <w:r>
        <w:t>Selected meals are mapped across the week.</w:t>
      </w:r>
    </w:p>
    <w:p w14:paraId="50984719" w14:textId="77777777" w:rsidR="0021264E" w:rsidRDefault="00000000">
      <w:pPr>
        <w:pStyle w:val="Heading2"/>
      </w:pPr>
      <w:r>
        <w:t>GENERATOR</w:t>
      </w:r>
    </w:p>
    <w:p w14:paraId="7CEC5D2D" w14:textId="77777777" w:rsidR="0021264E" w:rsidRDefault="00000000">
      <w:r>
        <w:t>Ingredients merge</w:t>
      </w:r>
    </w:p>
    <w:p w14:paraId="12BF720C" w14:textId="77777777" w:rsidR="0021264E" w:rsidRDefault="00000000">
      <w:r>
        <w:t>Duplicate items combine and group by category.</w:t>
      </w:r>
    </w:p>
    <w:p w14:paraId="55870303" w14:textId="77777777" w:rsidR="0021264E" w:rsidRDefault="00000000">
      <w:pPr>
        <w:pStyle w:val="Heading2"/>
      </w:pPr>
      <w:r>
        <w:t>OUTPUT</w:t>
      </w:r>
    </w:p>
    <w:p w14:paraId="378B5CF6" w14:textId="77777777" w:rsidR="0021264E" w:rsidRDefault="00000000">
      <w:r>
        <w:t>Actionable result</w:t>
      </w:r>
    </w:p>
    <w:p w14:paraId="787A1F28" w14:textId="77777777" w:rsidR="0021264E" w:rsidRDefault="00000000">
      <w:r>
        <w:t>A day-by-day plan plus one consolidated grocery list.</w:t>
      </w:r>
    </w:p>
    <w:p w14:paraId="000A40EA" w14:textId="77777777" w:rsidR="0021264E" w:rsidRDefault="00000000">
      <w:pPr>
        <w:pStyle w:val="Heading2"/>
      </w:pPr>
      <w:r>
        <w:t>03</w:t>
      </w:r>
    </w:p>
    <w:p w14:paraId="2468FC65" w14:textId="77777777" w:rsidR="0021264E" w:rsidRDefault="00000000">
      <w:pPr>
        <w:pStyle w:val="Heading1"/>
      </w:pPr>
      <w:r>
        <w:t>Section 4</w:t>
      </w:r>
    </w:p>
    <w:p w14:paraId="6AA768AF" w14:textId="77777777" w:rsidR="0021264E" w:rsidRDefault="00000000">
      <w:pPr>
        <w:pStyle w:val="Heading2"/>
      </w:pPr>
      <w:r>
        <w:t>THE WORKFLOW</w:t>
      </w:r>
    </w:p>
    <w:p w14:paraId="3367FFAE" w14:textId="77777777" w:rsidR="0021264E" w:rsidRDefault="00000000">
      <w:r>
        <w:t>Four stages turn meal choices into action</w:t>
      </w:r>
    </w:p>
    <w:p w14:paraId="37C88496" w14:textId="77777777" w:rsidR="0021264E" w:rsidRDefault="00000000">
      <w:r>
        <w:t>Each stage narrows the gap between a selected meal and a list ready to use.</w:t>
      </w:r>
    </w:p>
    <w:p w14:paraId="2293482F" w14:textId="77777777" w:rsidR="0021264E" w:rsidRDefault="00000000">
      <w:pPr>
        <w:pStyle w:val="Heading2"/>
      </w:pPr>
      <w:r>
        <w:t>WEEKLY CALENDAR</w:t>
      </w:r>
    </w:p>
    <w:p w14:paraId="0744F6D0" w14:textId="77777777" w:rsidR="0021264E" w:rsidRDefault="00000000">
      <w:r>
        <w:t>Collect</w:t>
      </w:r>
    </w:p>
    <w:p w14:paraId="7BBD44D4" w14:textId="77777777" w:rsidR="0021264E" w:rsidRDefault="00000000">
      <w:r>
        <w:t>Load meal and ingredient data.</w:t>
      </w:r>
    </w:p>
    <w:p w14:paraId="27066CDB" w14:textId="77777777" w:rsidR="0021264E" w:rsidRDefault="00000000">
      <w:pPr>
        <w:pStyle w:val="Heading2"/>
      </w:pPr>
      <w:r>
        <w:lastRenderedPageBreak/>
        <w:t>MEAL CARDS</w:t>
      </w:r>
    </w:p>
    <w:p w14:paraId="3C8AE081" w14:textId="77777777" w:rsidR="0021264E" w:rsidRDefault="00000000">
      <w:r>
        <w:t>Plan</w:t>
      </w:r>
    </w:p>
    <w:p w14:paraId="36D391A0" w14:textId="77777777" w:rsidR="0021264E" w:rsidRDefault="00000000">
      <w:r>
        <w:t>Map meals to Monday through Sunday.</w:t>
      </w:r>
    </w:p>
    <w:p w14:paraId="6D867C04" w14:textId="77777777" w:rsidR="0021264E" w:rsidRDefault="00000000">
      <w:pPr>
        <w:pStyle w:val="Heading2"/>
      </w:pPr>
      <w:r>
        <w:t>INGREDIENT GROUPS</w:t>
      </w:r>
    </w:p>
    <w:p w14:paraId="5B509DF0" w14:textId="77777777" w:rsidR="0021264E" w:rsidRDefault="00000000">
      <w:r>
        <w:t>Aggregate</w:t>
      </w:r>
    </w:p>
    <w:p w14:paraId="3EC7DD06" w14:textId="77777777" w:rsidR="0021264E" w:rsidRDefault="00000000">
      <w:r>
        <w:t>Merge repeated ingredients and add quantities.</w:t>
      </w:r>
    </w:p>
    <w:p w14:paraId="14770B0B" w14:textId="77777777" w:rsidR="0021264E" w:rsidRDefault="00000000">
      <w:pPr>
        <w:pStyle w:val="Heading2"/>
      </w:pPr>
      <w:r>
        <w:t>GROCERY LIST</w:t>
      </w:r>
    </w:p>
    <w:p w14:paraId="35EF72FF" w14:textId="77777777" w:rsidR="0021264E" w:rsidRDefault="00000000">
      <w:r>
        <w:t>Present</w:t>
      </w:r>
    </w:p>
    <w:p w14:paraId="3E1B7DD9" w14:textId="77777777" w:rsidR="0021264E" w:rsidRDefault="00000000">
      <w:r>
        <w:t>Print the weekly plan and categorized grocery list.</w:t>
      </w:r>
    </w:p>
    <w:p w14:paraId="3FB7C62C" w14:textId="77777777" w:rsidR="0021264E" w:rsidRDefault="00000000">
      <w:pPr>
        <w:pStyle w:val="Heading2"/>
      </w:pPr>
      <w:r>
        <w:t>04</w:t>
      </w:r>
    </w:p>
    <w:p w14:paraId="083A65BF" w14:textId="77777777" w:rsidR="0021264E" w:rsidRDefault="00000000">
      <w:pPr>
        <w:pStyle w:val="Heading1"/>
      </w:pPr>
      <w:r>
        <w:t>Section 5</w:t>
      </w:r>
    </w:p>
    <w:p w14:paraId="435E091C" w14:textId="77777777" w:rsidR="0021264E" w:rsidRDefault="00000000">
      <w:pPr>
        <w:pStyle w:val="Heading2"/>
      </w:pPr>
      <w:r>
        <w:t>OBJECT MODEL</w:t>
      </w:r>
    </w:p>
    <w:p w14:paraId="09903DE8" w14:textId="77777777" w:rsidR="0021264E" w:rsidRDefault="00000000">
      <w:r>
        <w:t>Three Java classes keep the design understandable</w:t>
      </w:r>
    </w:p>
    <w:p w14:paraId="7DA3B2BD" w14:textId="77777777" w:rsidR="0021264E" w:rsidRDefault="00000000">
      <w:pPr>
        <w:pStyle w:val="Heading2"/>
      </w:pPr>
      <w:r>
        <w:t>01</w:t>
      </w:r>
    </w:p>
    <w:p w14:paraId="0C0CE51D" w14:textId="77777777" w:rsidR="0021264E" w:rsidRDefault="00000000">
      <w:pPr>
        <w:pStyle w:val="Heading2"/>
      </w:pPr>
      <w:r>
        <w:t>DATA OBJECT</w:t>
      </w:r>
    </w:p>
    <w:p w14:paraId="65BE451A" w14:textId="77777777" w:rsidR="0021264E" w:rsidRDefault="00000000">
      <w:r>
        <w:t>Meal</w:t>
      </w:r>
    </w:p>
    <w:p w14:paraId="4F6DDFCB" w14:textId="77777777" w:rsidR="0021264E" w:rsidRDefault="00000000">
      <w:r>
        <w:t>Stores a name, category, and ingredient collection.</w:t>
      </w:r>
    </w:p>
    <w:p w14:paraId="452F576C" w14:textId="77777777" w:rsidR="0021264E" w:rsidRDefault="00000000">
      <w:pPr>
        <w:pStyle w:val="Heading2"/>
      </w:pPr>
      <w:r>
        <w:t>02</w:t>
      </w:r>
    </w:p>
    <w:p w14:paraId="44399A8F" w14:textId="77777777" w:rsidR="0021264E" w:rsidRDefault="00000000">
      <w:pPr>
        <w:pStyle w:val="Heading2"/>
      </w:pPr>
      <w:r>
        <w:t>DATA OBJECT</w:t>
      </w:r>
    </w:p>
    <w:p w14:paraId="70EB2EFF" w14:textId="77777777" w:rsidR="0021264E" w:rsidRDefault="00000000">
      <w:r>
        <w:t>Ingredient</w:t>
      </w:r>
    </w:p>
    <w:p w14:paraId="0976DEAE" w14:textId="77777777" w:rsidR="0021264E" w:rsidRDefault="00000000">
      <w:r>
        <w:t>Stores item name, quantity, and unit so repeated items can combine.</w:t>
      </w:r>
    </w:p>
    <w:p w14:paraId="30497E5F" w14:textId="77777777" w:rsidR="0021264E" w:rsidRDefault="00000000">
      <w:pPr>
        <w:pStyle w:val="Heading2"/>
      </w:pPr>
      <w:r>
        <w:t>03</w:t>
      </w:r>
    </w:p>
    <w:p w14:paraId="0E81CF17" w14:textId="77777777" w:rsidR="0021264E" w:rsidRDefault="00000000">
      <w:pPr>
        <w:pStyle w:val="Heading2"/>
      </w:pPr>
      <w:r>
        <w:t>PLAN OBJECT</w:t>
      </w:r>
    </w:p>
    <w:p w14:paraId="24F27143" w14:textId="77777777" w:rsidR="0021264E" w:rsidRDefault="00000000">
      <w:r>
        <w:t>MealPlan</w:t>
      </w:r>
    </w:p>
    <w:p w14:paraId="03EFCAE5" w14:textId="77777777" w:rsidR="0021264E" w:rsidRDefault="00000000">
      <w:r>
        <w:t>Maps each day to a meal and exposes the week's ingredients.</w:t>
      </w:r>
    </w:p>
    <w:p w14:paraId="21476578" w14:textId="77777777" w:rsidR="0021264E" w:rsidRDefault="00000000">
      <w:r>
        <w:t>Design choice: separate data objects from planning and grocery-generation logic for easier testing.</w:t>
      </w:r>
    </w:p>
    <w:p w14:paraId="4B0C81DD" w14:textId="77777777" w:rsidR="0021264E" w:rsidRDefault="00000000">
      <w:pPr>
        <w:pStyle w:val="Heading2"/>
      </w:pPr>
      <w:r>
        <w:lastRenderedPageBreak/>
        <w:t>05</w:t>
      </w:r>
    </w:p>
    <w:p w14:paraId="4626124E" w14:textId="6AE61DAE" w:rsidR="0021264E" w:rsidRDefault="00000000" w:rsidP="002073D9">
      <w:pPr>
        <w:pStyle w:val="Heading1"/>
      </w:pPr>
      <w:r>
        <w:t>Section 6</w:t>
      </w:r>
    </w:p>
    <w:p w14:paraId="39C64539" w14:textId="2389E36D" w:rsidR="002073D9" w:rsidRDefault="002073D9" w:rsidP="002073D9">
      <w:pPr>
        <w:pStyle w:val="Heading1"/>
      </w:pPr>
      <w:r>
        <w:t>CODE:</w:t>
      </w:r>
    </w:p>
    <w:p w14:paraId="2AEB131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import </w:t>
      </w:r>
      <w:proofErr w:type="spellStart"/>
      <w:proofErr w:type="gramStart"/>
      <w:r w:rsidRPr="0024004C">
        <w:rPr>
          <w:lang w:val="en-IN"/>
        </w:rPr>
        <w:t>java.util</w:t>
      </w:r>
      <w:proofErr w:type="gramEnd"/>
      <w:r w:rsidRPr="0024004C">
        <w:rPr>
          <w:lang w:val="en-IN"/>
        </w:rPr>
        <w:t>.Scanner</w:t>
      </w:r>
      <w:proofErr w:type="spellEnd"/>
      <w:r w:rsidRPr="0024004C">
        <w:rPr>
          <w:lang w:val="en-IN"/>
        </w:rPr>
        <w:t>;</w:t>
      </w:r>
    </w:p>
    <w:p w14:paraId="17486B3E" w14:textId="77777777" w:rsidR="0024004C" w:rsidRPr="0024004C" w:rsidRDefault="0024004C" w:rsidP="0024004C">
      <w:pPr>
        <w:rPr>
          <w:lang w:val="en-IN"/>
        </w:rPr>
      </w:pPr>
    </w:p>
    <w:p w14:paraId="5046F61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public class </w:t>
      </w:r>
      <w:proofErr w:type="spellStart"/>
      <w:r w:rsidRPr="0024004C">
        <w:rPr>
          <w:lang w:val="en-IN"/>
        </w:rPr>
        <w:t>WeeklyMealPlanner</w:t>
      </w:r>
      <w:proofErr w:type="spellEnd"/>
      <w:r w:rsidRPr="0024004C">
        <w:rPr>
          <w:lang w:val="en-IN"/>
        </w:rPr>
        <w:t xml:space="preserve"> {</w:t>
      </w:r>
    </w:p>
    <w:p w14:paraId="4D5C0F59" w14:textId="77777777" w:rsidR="0024004C" w:rsidRPr="0024004C" w:rsidRDefault="0024004C" w:rsidP="0024004C">
      <w:pPr>
        <w:rPr>
          <w:lang w:val="en-IN"/>
        </w:rPr>
      </w:pPr>
    </w:p>
    <w:p w14:paraId="5FC5A33F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// Scanner object for taking user input</w:t>
      </w:r>
    </w:p>
    <w:p w14:paraId="3C148087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static Scanner </w:t>
      </w:r>
      <w:proofErr w:type="spellStart"/>
      <w:r w:rsidRPr="0024004C">
        <w:rPr>
          <w:lang w:val="en-IN"/>
        </w:rPr>
        <w:t>sc</w:t>
      </w:r>
      <w:proofErr w:type="spellEnd"/>
      <w:r w:rsidRPr="0024004C">
        <w:rPr>
          <w:lang w:val="en-IN"/>
        </w:rPr>
        <w:t xml:space="preserve"> = new </w:t>
      </w:r>
      <w:proofErr w:type="gramStart"/>
      <w:r w:rsidRPr="0024004C">
        <w:rPr>
          <w:lang w:val="en-IN"/>
        </w:rPr>
        <w:t>Scanner(</w:t>
      </w:r>
      <w:proofErr w:type="gramEnd"/>
      <w:r w:rsidRPr="0024004C">
        <w:rPr>
          <w:lang w:val="en-IN"/>
        </w:rPr>
        <w:t>System.in);</w:t>
      </w:r>
    </w:p>
    <w:p w14:paraId="7993904F" w14:textId="77777777" w:rsidR="0024004C" w:rsidRPr="0024004C" w:rsidRDefault="0024004C" w:rsidP="0024004C">
      <w:pPr>
        <w:rPr>
          <w:lang w:val="en-IN"/>
        </w:rPr>
      </w:pPr>
    </w:p>
    <w:p w14:paraId="2D141BA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// Days of the week</w:t>
      </w:r>
    </w:p>
    <w:p w14:paraId="77761110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static </w:t>
      </w:r>
      <w:proofErr w:type="gramStart"/>
      <w:r w:rsidRPr="0024004C">
        <w:rPr>
          <w:lang w:val="en-IN"/>
        </w:rPr>
        <w:t>String[</w:t>
      </w:r>
      <w:proofErr w:type="gramEnd"/>
      <w:r w:rsidRPr="0024004C">
        <w:rPr>
          <w:lang w:val="en-IN"/>
        </w:rPr>
        <w:t>] days = {</w:t>
      </w:r>
    </w:p>
    <w:p w14:paraId="0779778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"Monday", "Tuesday", "Wednesday",</w:t>
      </w:r>
    </w:p>
    <w:p w14:paraId="59EAE19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"Thursday", "Friday", "Saturday", "Sunday"</w:t>
      </w:r>
    </w:p>
    <w:p w14:paraId="22DD212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};</w:t>
      </w:r>
    </w:p>
    <w:p w14:paraId="184D4044" w14:textId="77777777" w:rsidR="0024004C" w:rsidRPr="0024004C" w:rsidRDefault="0024004C" w:rsidP="0024004C">
      <w:pPr>
        <w:rPr>
          <w:lang w:val="en-IN"/>
        </w:rPr>
      </w:pPr>
    </w:p>
    <w:p w14:paraId="66A7308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// Stores the meal selected for each day</w:t>
      </w:r>
    </w:p>
    <w:p w14:paraId="36FE150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static </w:t>
      </w:r>
      <w:proofErr w:type="gramStart"/>
      <w:r w:rsidRPr="0024004C">
        <w:rPr>
          <w:lang w:val="en-IN"/>
        </w:rPr>
        <w:t>String[</w:t>
      </w:r>
      <w:proofErr w:type="gramEnd"/>
      <w:r w:rsidRPr="0024004C">
        <w:rPr>
          <w:lang w:val="en-IN"/>
        </w:rPr>
        <w:t xml:space="preserve">] </w:t>
      </w:r>
      <w:proofErr w:type="spellStart"/>
      <w:r w:rsidRPr="0024004C">
        <w:rPr>
          <w:lang w:val="en-IN"/>
        </w:rPr>
        <w:t>weeklyMeals</w:t>
      </w:r>
      <w:proofErr w:type="spellEnd"/>
      <w:r w:rsidRPr="0024004C">
        <w:rPr>
          <w:lang w:val="en-IN"/>
        </w:rPr>
        <w:t xml:space="preserve"> = new </w:t>
      </w:r>
      <w:proofErr w:type="gramStart"/>
      <w:r w:rsidRPr="0024004C">
        <w:rPr>
          <w:lang w:val="en-IN"/>
        </w:rPr>
        <w:t>String[</w:t>
      </w:r>
      <w:proofErr w:type="gramEnd"/>
      <w:r w:rsidRPr="0024004C">
        <w:rPr>
          <w:lang w:val="en-IN"/>
        </w:rPr>
        <w:t>7];</w:t>
      </w:r>
    </w:p>
    <w:p w14:paraId="4C7A2AF3" w14:textId="77777777" w:rsidR="0024004C" w:rsidRPr="0024004C" w:rsidRDefault="0024004C" w:rsidP="0024004C">
      <w:pPr>
        <w:rPr>
          <w:lang w:val="en-IN"/>
        </w:rPr>
      </w:pPr>
    </w:p>
    <w:p w14:paraId="05CE91F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// Available meals</w:t>
      </w:r>
    </w:p>
    <w:p w14:paraId="60C22A23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static </w:t>
      </w:r>
      <w:proofErr w:type="gramStart"/>
      <w:r w:rsidRPr="0024004C">
        <w:rPr>
          <w:lang w:val="en-IN"/>
        </w:rPr>
        <w:t>String[</w:t>
      </w:r>
      <w:proofErr w:type="gramEnd"/>
      <w:r w:rsidRPr="0024004C">
        <w:rPr>
          <w:lang w:val="en-IN"/>
        </w:rPr>
        <w:t>] meals = {</w:t>
      </w:r>
    </w:p>
    <w:p w14:paraId="13D75B28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"Vegetable Rice",</w:t>
      </w:r>
    </w:p>
    <w:p w14:paraId="47D0CA3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"Chicken Rice",</w:t>
      </w:r>
    </w:p>
    <w:p w14:paraId="2FEACB7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"Vegetable Pasta",</w:t>
      </w:r>
    </w:p>
    <w:p w14:paraId="5D8D71FF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"Dal and Rice",</w:t>
      </w:r>
    </w:p>
    <w:p w14:paraId="165B199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lastRenderedPageBreak/>
        <w:t>        "Chapati and Curry",</w:t>
      </w:r>
    </w:p>
    <w:p w14:paraId="3FF129B8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"</w:t>
      </w:r>
      <w:proofErr w:type="spellStart"/>
      <w:r w:rsidRPr="0024004C">
        <w:rPr>
          <w:lang w:val="en-IN"/>
        </w:rPr>
        <w:t>Idli</w:t>
      </w:r>
      <w:proofErr w:type="spellEnd"/>
      <w:r w:rsidRPr="0024004C">
        <w:rPr>
          <w:lang w:val="en-IN"/>
        </w:rPr>
        <w:t xml:space="preserve"> and Sambar",</w:t>
      </w:r>
    </w:p>
    <w:p w14:paraId="21DA415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"Vegetable Sandwich"</w:t>
      </w:r>
    </w:p>
    <w:p w14:paraId="4D09D470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};</w:t>
      </w:r>
    </w:p>
    <w:p w14:paraId="0D27B61D" w14:textId="77777777" w:rsidR="0024004C" w:rsidRPr="0024004C" w:rsidRDefault="0024004C" w:rsidP="0024004C">
      <w:pPr>
        <w:rPr>
          <w:lang w:val="en-IN"/>
        </w:rPr>
      </w:pPr>
    </w:p>
    <w:p w14:paraId="47823FD1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public static void </w:t>
      </w:r>
      <w:proofErr w:type="gramStart"/>
      <w:r w:rsidRPr="0024004C">
        <w:rPr>
          <w:lang w:val="en-IN"/>
        </w:rPr>
        <w:t>main(String[</w:t>
      </w:r>
      <w:proofErr w:type="gramEnd"/>
      <w:r w:rsidRPr="0024004C">
        <w:rPr>
          <w:lang w:val="en-IN"/>
        </w:rPr>
        <w:t xml:space="preserve">] </w:t>
      </w:r>
      <w:proofErr w:type="spellStart"/>
      <w:r w:rsidRPr="0024004C">
        <w:rPr>
          <w:lang w:val="en-IN"/>
        </w:rPr>
        <w:t>args</w:t>
      </w:r>
      <w:proofErr w:type="spellEnd"/>
      <w:r w:rsidRPr="0024004C">
        <w:rPr>
          <w:lang w:val="en-IN"/>
        </w:rPr>
        <w:t>) {</w:t>
      </w:r>
    </w:p>
    <w:p w14:paraId="6AD70120" w14:textId="77777777" w:rsidR="0024004C" w:rsidRPr="0024004C" w:rsidRDefault="0024004C" w:rsidP="0024004C">
      <w:pPr>
        <w:rPr>
          <w:lang w:val="en-IN"/>
        </w:rPr>
      </w:pPr>
    </w:p>
    <w:p w14:paraId="55531E6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int choice;</w:t>
      </w:r>
    </w:p>
    <w:p w14:paraId="70C290A9" w14:textId="77777777" w:rsidR="0024004C" w:rsidRPr="0024004C" w:rsidRDefault="0024004C" w:rsidP="0024004C">
      <w:pPr>
        <w:rPr>
          <w:lang w:val="en-IN"/>
        </w:rPr>
      </w:pPr>
    </w:p>
    <w:p w14:paraId="7334A08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// Initialize all days</w:t>
      </w:r>
    </w:p>
    <w:p w14:paraId="44FF1BB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for (int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= 0;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&lt; </w:t>
      </w:r>
      <w:proofErr w:type="spellStart"/>
      <w:r w:rsidRPr="0024004C">
        <w:rPr>
          <w:lang w:val="en-IN"/>
        </w:rPr>
        <w:t>weeklyMeals.length</w:t>
      </w:r>
      <w:proofErr w:type="spellEnd"/>
      <w:r w:rsidRPr="0024004C">
        <w:rPr>
          <w:lang w:val="en-IN"/>
        </w:rPr>
        <w:t xml:space="preserve">;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++) {</w:t>
      </w:r>
    </w:p>
    <w:p w14:paraId="09D6BF4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weeklyMeals</w:t>
      </w:r>
      <w:proofErr w:type="spellEnd"/>
      <w:r w:rsidRPr="0024004C">
        <w:rPr>
          <w:lang w:val="en-IN"/>
        </w:rPr>
        <w:t>[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] = "Not Selected";</w:t>
      </w:r>
    </w:p>
    <w:p w14:paraId="0E75D0E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}</w:t>
      </w:r>
    </w:p>
    <w:p w14:paraId="58DCF9C6" w14:textId="77777777" w:rsidR="0024004C" w:rsidRPr="0024004C" w:rsidRDefault="0024004C" w:rsidP="0024004C">
      <w:pPr>
        <w:rPr>
          <w:lang w:val="en-IN"/>
        </w:rPr>
      </w:pPr>
    </w:p>
    <w:p w14:paraId="30670D6D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do {</w:t>
      </w:r>
    </w:p>
    <w:p w14:paraId="7C7AE908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System.out.println("\n==============================================");</w:t>
      </w:r>
    </w:p>
    <w:p w14:paraId="124AE15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       WEEKLY MEAL PLANNER");</w:t>
      </w:r>
    </w:p>
    <w:p w14:paraId="5DB30C1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       AND GROCERY GENERATOR");</w:t>
      </w:r>
    </w:p>
    <w:p w14:paraId="38E38727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System.out.println("==============================================");</w:t>
      </w:r>
    </w:p>
    <w:p w14:paraId="0BC4B0DF" w14:textId="77777777" w:rsidR="0024004C" w:rsidRPr="0024004C" w:rsidRDefault="0024004C" w:rsidP="0024004C">
      <w:pPr>
        <w:rPr>
          <w:lang w:val="en-IN"/>
        </w:rPr>
      </w:pPr>
    </w:p>
    <w:p w14:paraId="13C21C5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("1. View Available Meals");</w:t>
      </w:r>
    </w:p>
    <w:p w14:paraId="18C66B2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("2. Select Meals for the Week");</w:t>
      </w:r>
    </w:p>
    <w:p w14:paraId="0F09BBC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("3. View Weekly Meal Plan");</w:t>
      </w:r>
    </w:p>
    <w:p w14:paraId="0376218F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("4. Generate Grocery List");</w:t>
      </w:r>
    </w:p>
    <w:p w14:paraId="65F21103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("5. Display Grocery List");</w:t>
      </w:r>
    </w:p>
    <w:p w14:paraId="1283846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("6. Exit");</w:t>
      </w:r>
    </w:p>
    <w:p w14:paraId="5A7BDF07" w14:textId="77777777" w:rsidR="0024004C" w:rsidRPr="0024004C" w:rsidRDefault="0024004C" w:rsidP="0024004C">
      <w:pPr>
        <w:rPr>
          <w:lang w:val="en-IN"/>
        </w:rPr>
      </w:pPr>
    </w:p>
    <w:p w14:paraId="5D27E76F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</w:t>
      </w:r>
      <w:proofErr w:type="spellEnd"/>
      <w:r w:rsidRPr="0024004C">
        <w:rPr>
          <w:lang w:val="en-IN"/>
        </w:rPr>
        <w:t>("\</w:t>
      </w:r>
      <w:proofErr w:type="spellStart"/>
      <w:r w:rsidRPr="0024004C">
        <w:rPr>
          <w:lang w:val="en-IN"/>
        </w:rPr>
        <w:t>nEnter</w:t>
      </w:r>
      <w:proofErr w:type="spellEnd"/>
      <w:r w:rsidRPr="0024004C">
        <w:rPr>
          <w:lang w:val="en-IN"/>
        </w:rPr>
        <w:t xml:space="preserve"> your choice: ");</w:t>
      </w:r>
    </w:p>
    <w:p w14:paraId="5EE669A2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choice = </w:t>
      </w:r>
      <w:proofErr w:type="spellStart"/>
      <w:proofErr w:type="gramStart"/>
      <w:r w:rsidRPr="0024004C">
        <w:rPr>
          <w:lang w:val="en-IN"/>
        </w:rPr>
        <w:t>sc.nextInt</w:t>
      </w:r>
      <w:proofErr w:type="spellEnd"/>
      <w:proofErr w:type="gramEnd"/>
      <w:r w:rsidRPr="0024004C">
        <w:rPr>
          <w:lang w:val="en-IN"/>
        </w:rPr>
        <w:t>();</w:t>
      </w:r>
    </w:p>
    <w:p w14:paraId="486F63A9" w14:textId="77777777" w:rsidR="0024004C" w:rsidRPr="0024004C" w:rsidRDefault="0024004C" w:rsidP="0024004C">
      <w:pPr>
        <w:rPr>
          <w:lang w:val="en-IN"/>
        </w:rPr>
      </w:pPr>
    </w:p>
    <w:p w14:paraId="744F353D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switch (choice) {</w:t>
      </w:r>
    </w:p>
    <w:p w14:paraId="1DBA661D" w14:textId="77777777" w:rsidR="0024004C" w:rsidRPr="0024004C" w:rsidRDefault="0024004C" w:rsidP="0024004C">
      <w:pPr>
        <w:rPr>
          <w:lang w:val="en-IN"/>
        </w:rPr>
      </w:pPr>
    </w:p>
    <w:p w14:paraId="12EC313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case 1:</w:t>
      </w:r>
    </w:p>
    <w:p w14:paraId="0A29CEAD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    </w:t>
      </w:r>
      <w:proofErr w:type="spellStart"/>
      <w:proofErr w:type="gramStart"/>
      <w:r w:rsidRPr="0024004C">
        <w:rPr>
          <w:lang w:val="en-IN"/>
        </w:rPr>
        <w:t>viewMeals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);</w:t>
      </w:r>
    </w:p>
    <w:p w14:paraId="00EA6A57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    break;</w:t>
      </w:r>
    </w:p>
    <w:p w14:paraId="3BFE3484" w14:textId="77777777" w:rsidR="0024004C" w:rsidRPr="0024004C" w:rsidRDefault="0024004C" w:rsidP="0024004C">
      <w:pPr>
        <w:rPr>
          <w:lang w:val="en-IN"/>
        </w:rPr>
      </w:pPr>
    </w:p>
    <w:p w14:paraId="22318C8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case 2:</w:t>
      </w:r>
    </w:p>
    <w:p w14:paraId="61E94E3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    </w:t>
      </w:r>
      <w:proofErr w:type="spellStart"/>
      <w:proofErr w:type="gramStart"/>
      <w:r w:rsidRPr="0024004C">
        <w:rPr>
          <w:lang w:val="en-IN"/>
        </w:rPr>
        <w:t>selectMeals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);</w:t>
      </w:r>
    </w:p>
    <w:p w14:paraId="4E6B7EA2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    break;</w:t>
      </w:r>
    </w:p>
    <w:p w14:paraId="0CE5EC17" w14:textId="77777777" w:rsidR="0024004C" w:rsidRPr="0024004C" w:rsidRDefault="0024004C" w:rsidP="0024004C">
      <w:pPr>
        <w:rPr>
          <w:lang w:val="en-IN"/>
        </w:rPr>
      </w:pPr>
    </w:p>
    <w:p w14:paraId="6B9EDCA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case 3:</w:t>
      </w:r>
    </w:p>
    <w:p w14:paraId="488422F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    </w:t>
      </w:r>
      <w:proofErr w:type="spellStart"/>
      <w:proofErr w:type="gramStart"/>
      <w:r w:rsidRPr="0024004C">
        <w:rPr>
          <w:lang w:val="en-IN"/>
        </w:rPr>
        <w:t>viewWeeklyPlan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);</w:t>
      </w:r>
    </w:p>
    <w:p w14:paraId="103E93B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    break;</w:t>
      </w:r>
    </w:p>
    <w:p w14:paraId="4BB64EA4" w14:textId="77777777" w:rsidR="0024004C" w:rsidRPr="0024004C" w:rsidRDefault="0024004C" w:rsidP="0024004C">
      <w:pPr>
        <w:rPr>
          <w:lang w:val="en-IN"/>
        </w:rPr>
      </w:pPr>
    </w:p>
    <w:p w14:paraId="2BF3BE0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case 4:</w:t>
      </w:r>
    </w:p>
    <w:p w14:paraId="40CDBAD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    </w:t>
      </w:r>
      <w:proofErr w:type="spellStart"/>
      <w:proofErr w:type="gramStart"/>
      <w:r w:rsidRPr="0024004C">
        <w:rPr>
          <w:lang w:val="en-IN"/>
        </w:rPr>
        <w:t>generateGroceryList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);</w:t>
      </w:r>
    </w:p>
    <w:p w14:paraId="2F8632C2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    break;</w:t>
      </w:r>
    </w:p>
    <w:p w14:paraId="4A561617" w14:textId="77777777" w:rsidR="0024004C" w:rsidRPr="0024004C" w:rsidRDefault="0024004C" w:rsidP="0024004C">
      <w:pPr>
        <w:rPr>
          <w:lang w:val="en-IN"/>
        </w:rPr>
      </w:pPr>
    </w:p>
    <w:p w14:paraId="639A537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case 5:</w:t>
      </w:r>
    </w:p>
    <w:p w14:paraId="3281A1CD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    </w:t>
      </w:r>
      <w:proofErr w:type="spellStart"/>
      <w:proofErr w:type="gramStart"/>
      <w:r w:rsidRPr="0024004C">
        <w:rPr>
          <w:lang w:val="en-IN"/>
        </w:rPr>
        <w:t>displayGroceryList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);</w:t>
      </w:r>
    </w:p>
    <w:p w14:paraId="32290293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    break;</w:t>
      </w:r>
    </w:p>
    <w:p w14:paraId="6A5497B8" w14:textId="77777777" w:rsidR="0024004C" w:rsidRPr="0024004C" w:rsidRDefault="0024004C" w:rsidP="0024004C">
      <w:pPr>
        <w:rPr>
          <w:lang w:val="en-IN"/>
        </w:rPr>
      </w:pPr>
    </w:p>
    <w:p w14:paraId="4A4D514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lastRenderedPageBreak/>
        <w:t>                case 6:</w:t>
      </w:r>
    </w:p>
    <w:p w14:paraId="1333C5B2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</w:t>
      </w:r>
      <w:proofErr w:type="spellStart"/>
      <w:r w:rsidRPr="0024004C">
        <w:rPr>
          <w:lang w:val="en-IN"/>
        </w:rPr>
        <w:t>nThank</w:t>
      </w:r>
      <w:proofErr w:type="spellEnd"/>
      <w:r w:rsidRPr="0024004C">
        <w:rPr>
          <w:lang w:val="en-IN"/>
        </w:rPr>
        <w:t xml:space="preserve"> you for using the Weekly Meal Planner!");</w:t>
      </w:r>
    </w:p>
    <w:p w14:paraId="4433FA48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("Have a great week.");</w:t>
      </w:r>
    </w:p>
    <w:p w14:paraId="191573F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    break;</w:t>
      </w:r>
    </w:p>
    <w:p w14:paraId="670EECCC" w14:textId="77777777" w:rsidR="0024004C" w:rsidRPr="0024004C" w:rsidRDefault="0024004C" w:rsidP="0024004C">
      <w:pPr>
        <w:rPr>
          <w:lang w:val="en-IN"/>
        </w:rPr>
      </w:pPr>
    </w:p>
    <w:p w14:paraId="429F4A0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default:</w:t>
      </w:r>
    </w:p>
    <w:p w14:paraId="73E84C1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</w:t>
      </w:r>
      <w:proofErr w:type="spellStart"/>
      <w:r w:rsidRPr="0024004C">
        <w:rPr>
          <w:lang w:val="en-IN"/>
        </w:rPr>
        <w:t>nInvalid</w:t>
      </w:r>
      <w:proofErr w:type="spellEnd"/>
      <w:r w:rsidRPr="0024004C">
        <w:rPr>
          <w:lang w:val="en-IN"/>
        </w:rPr>
        <w:t xml:space="preserve"> choice. Please try again.");</w:t>
      </w:r>
    </w:p>
    <w:p w14:paraId="31BC85E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}</w:t>
      </w:r>
    </w:p>
    <w:p w14:paraId="286A679B" w14:textId="77777777" w:rsidR="0024004C" w:rsidRPr="0024004C" w:rsidRDefault="0024004C" w:rsidP="0024004C">
      <w:pPr>
        <w:rPr>
          <w:lang w:val="en-IN"/>
        </w:rPr>
      </w:pPr>
    </w:p>
    <w:p w14:paraId="151579F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} while (</w:t>
      </w:r>
      <w:proofErr w:type="gramStart"/>
      <w:r w:rsidRPr="0024004C">
        <w:rPr>
          <w:lang w:val="en-IN"/>
        </w:rPr>
        <w:t>choice !</w:t>
      </w:r>
      <w:proofErr w:type="gramEnd"/>
      <w:r w:rsidRPr="0024004C">
        <w:rPr>
          <w:lang w:val="en-IN"/>
        </w:rPr>
        <w:t>= 6);</w:t>
      </w:r>
    </w:p>
    <w:p w14:paraId="73F54F66" w14:textId="77777777" w:rsidR="0024004C" w:rsidRPr="0024004C" w:rsidRDefault="0024004C" w:rsidP="0024004C">
      <w:pPr>
        <w:rPr>
          <w:lang w:val="en-IN"/>
        </w:rPr>
      </w:pPr>
    </w:p>
    <w:p w14:paraId="24F3E542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proofErr w:type="gramStart"/>
      <w:r w:rsidRPr="0024004C">
        <w:rPr>
          <w:lang w:val="en-IN"/>
        </w:rPr>
        <w:t>sc.close</w:t>
      </w:r>
      <w:proofErr w:type="spellEnd"/>
      <w:proofErr w:type="gramEnd"/>
      <w:r w:rsidRPr="0024004C">
        <w:rPr>
          <w:lang w:val="en-IN"/>
        </w:rPr>
        <w:t>();</w:t>
      </w:r>
    </w:p>
    <w:p w14:paraId="3BAEC95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}</w:t>
      </w:r>
    </w:p>
    <w:p w14:paraId="3B6F5A43" w14:textId="77777777" w:rsidR="0024004C" w:rsidRPr="0024004C" w:rsidRDefault="0024004C" w:rsidP="0024004C">
      <w:pPr>
        <w:rPr>
          <w:lang w:val="en-IN"/>
        </w:rPr>
      </w:pPr>
    </w:p>
    <w:p w14:paraId="39E68AA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// Displays available meals</w:t>
      </w:r>
    </w:p>
    <w:p w14:paraId="5C61884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static void </w:t>
      </w:r>
      <w:proofErr w:type="spellStart"/>
      <w:proofErr w:type="gramStart"/>
      <w:r w:rsidRPr="0024004C">
        <w:rPr>
          <w:lang w:val="en-IN"/>
        </w:rPr>
        <w:t>viewMeals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 {</w:t>
      </w:r>
    </w:p>
    <w:p w14:paraId="24B6B9D5" w14:textId="77777777" w:rsidR="0024004C" w:rsidRPr="0024004C" w:rsidRDefault="0024004C" w:rsidP="0024004C">
      <w:pPr>
        <w:rPr>
          <w:lang w:val="en-IN"/>
        </w:rPr>
      </w:pPr>
    </w:p>
    <w:p w14:paraId="1103DB47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("\n------------- AVAILABLE MEALS -------------");</w:t>
      </w:r>
    </w:p>
    <w:p w14:paraId="5BFFDD6D" w14:textId="77777777" w:rsidR="0024004C" w:rsidRPr="0024004C" w:rsidRDefault="0024004C" w:rsidP="0024004C">
      <w:pPr>
        <w:rPr>
          <w:lang w:val="en-IN"/>
        </w:rPr>
      </w:pPr>
    </w:p>
    <w:p w14:paraId="01DE8601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for (int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= 0;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&lt; </w:t>
      </w:r>
      <w:proofErr w:type="spellStart"/>
      <w:proofErr w:type="gramStart"/>
      <w:r w:rsidRPr="0024004C">
        <w:rPr>
          <w:lang w:val="en-IN"/>
        </w:rPr>
        <w:t>meals.length</w:t>
      </w:r>
      <w:proofErr w:type="spellEnd"/>
      <w:proofErr w:type="gramEnd"/>
      <w:r w:rsidRPr="0024004C">
        <w:rPr>
          <w:lang w:val="en-IN"/>
        </w:rPr>
        <w:t xml:space="preserve">;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++) {</w:t>
      </w:r>
    </w:p>
    <w:p w14:paraId="50C77AF3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((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+ 1) + ". " + meals[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]);</w:t>
      </w:r>
    </w:p>
    <w:p w14:paraId="0FC4AB07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}</w:t>
      </w:r>
    </w:p>
    <w:p w14:paraId="06E1E17F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}</w:t>
      </w:r>
    </w:p>
    <w:p w14:paraId="22947039" w14:textId="77777777" w:rsidR="0024004C" w:rsidRPr="0024004C" w:rsidRDefault="0024004C" w:rsidP="0024004C">
      <w:pPr>
        <w:rPr>
          <w:lang w:val="en-IN"/>
        </w:rPr>
      </w:pPr>
    </w:p>
    <w:p w14:paraId="33A1FF31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// Allows the user to select meals for each day</w:t>
      </w:r>
    </w:p>
    <w:p w14:paraId="68C7D563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static void </w:t>
      </w:r>
      <w:proofErr w:type="spellStart"/>
      <w:proofErr w:type="gramStart"/>
      <w:r w:rsidRPr="0024004C">
        <w:rPr>
          <w:lang w:val="en-IN"/>
        </w:rPr>
        <w:t>selectMeals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 {</w:t>
      </w:r>
    </w:p>
    <w:p w14:paraId="555227F5" w14:textId="77777777" w:rsidR="0024004C" w:rsidRPr="0024004C" w:rsidRDefault="0024004C" w:rsidP="0024004C">
      <w:pPr>
        <w:rPr>
          <w:lang w:val="en-IN"/>
        </w:rPr>
      </w:pPr>
    </w:p>
    <w:p w14:paraId="4BD3B88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("\n------------- SELECT WEEKLY MEALS -------------");</w:t>
      </w:r>
    </w:p>
    <w:p w14:paraId="145BA4D5" w14:textId="77777777" w:rsidR="0024004C" w:rsidRPr="0024004C" w:rsidRDefault="0024004C" w:rsidP="0024004C">
      <w:pPr>
        <w:rPr>
          <w:lang w:val="en-IN"/>
        </w:rPr>
      </w:pPr>
    </w:p>
    <w:p w14:paraId="1ACF4E48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proofErr w:type="gramStart"/>
      <w:r w:rsidRPr="0024004C">
        <w:rPr>
          <w:lang w:val="en-IN"/>
        </w:rPr>
        <w:t>viewMeals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);</w:t>
      </w:r>
    </w:p>
    <w:p w14:paraId="1DFADDE6" w14:textId="77777777" w:rsidR="0024004C" w:rsidRPr="0024004C" w:rsidRDefault="0024004C" w:rsidP="0024004C">
      <w:pPr>
        <w:rPr>
          <w:lang w:val="en-IN"/>
        </w:rPr>
      </w:pPr>
    </w:p>
    <w:p w14:paraId="3C1F8DC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for (int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= 0;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&lt; </w:t>
      </w:r>
      <w:proofErr w:type="spellStart"/>
      <w:proofErr w:type="gramStart"/>
      <w:r w:rsidRPr="0024004C">
        <w:rPr>
          <w:lang w:val="en-IN"/>
        </w:rPr>
        <w:t>days.length</w:t>
      </w:r>
      <w:proofErr w:type="spellEnd"/>
      <w:proofErr w:type="gramEnd"/>
      <w:r w:rsidRPr="0024004C">
        <w:rPr>
          <w:lang w:val="en-IN"/>
        </w:rPr>
        <w:t xml:space="preserve">;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++) {</w:t>
      </w:r>
    </w:p>
    <w:p w14:paraId="218FFC18" w14:textId="77777777" w:rsidR="0024004C" w:rsidRPr="0024004C" w:rsidRDefault="0024004C" w:rsidP="0024004C">
      <w:pPr>
        <w:rPr>
          <w:lang w:val="en-IN"/>
        </w:rPr>
      </w:pPr>
    </w:p>
    <w:p w14:paraId="2BC6D98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("\n" + days[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]);</w:t>
      </w:r>
    </w:p>
    <w:p w14:paraId="06948583" w14:textId="77777777" w:rsidR="0024004C" w:rsidRPr="0024004C" w:rsidRDefault="0024004C" w:rsidP="0024004C">
      <w:pPr>
        <w:rPr>
          <w:lang w:val="en-IN"/>
        </w:rPr>
      </w:pPr>
    </w:p>
    <w:p w14:paraId="0AD2A82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</w:t>
      </w:r>
      <w:proofErr w:type="spellEnd"/>
      <w:r w:rsidRPr="0024004C">
        <w:rPr>
          <w:lang w:val="en-IN"/>
        </w:rPr>
        <w:t>("Enter meal number (1-7): ");</w:t>
      </w:r>
    </w:p>
    <w:p w14:paraId="4E8A283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int </w:t>
      </w:r>
      <w:proofErr w:type="spellStart"/>
      <w:r w:rsidRPr="0024004C">
        <w:rPr>
          <w:lang w:val="en-IN"/>
        </w:rPr>
        <w:t>mealChoice</w:t>
      </w:r>
      <w:proofErr w:type="spellEnd"/>
      <w:r w:rsidRPr="0024004C">
        <w:rPr>
          <w:lang w:val="en-IN"/>
        </w:rPr>
        <w:t xml:space="preserve"> = </w:t>
      </w:r>
      <w:proofErr w:type="spellStart"/>
      <w:proofErr w:type="gramStart"/>
      <w:r w:rsidRPr="0024004C">
        <w:rPr>
          <w:lang w:val="en-IN"/>
        </w:rPr>
        <w:t>sc.nextInt</w:t>
      </w:r>
      <w:proofErr w:type="spellEnd"/>
      <w:proofErr w:type="gramEnd"/>
      <w:r w:rsidRPr="0024004C">
        <w:rPr>
          <w:lang w:val="en-IN"/>
        </w:rPr>
        <w:t>();</w:t>
      </w:r>
    </w:p>
    <w:p w14:paraId="25361229" w14:textId="77777777" w:rsidR="0024004C" w:rsidRPr="0024004C" w:rsidRDefault="0024004C" w:rsidP="0024004C">
      <w:pPr>
        <w:rPr>
          <w:lang w:val="en-IN"/>
        </w:rPr>
      </w:pPr>
    </w:p>
    <w:p w14:paraId="2663879D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if (</w:t>
      </w:r>
      <w:proofErr w:type="spellStart"/>
      <w:r w:rsidRPr="0024004C">
        <w:rPr>
          <w:lang w:val="en-IN"/>
        </w:rPr>
        <w:t>mealChoice</w:t>
      </w:r>
      <w:proofErr w:type="spellEnd"/>
      <w:r w:rsidRPr="0024004C">
        <w:rPr>
          <w:lang w:val="en-IN"/>
        </w:rPr>
        <w:t xml:space="preserve"> &gt;= 1 &amp;&amp; </w:t>
      </w:r>
      <w:proofErr w:type="spellStart"/>
      <w:r w:rsidRPr="0024004C">
        <w:rPr>
          <w:lang w:val="en-IN"/>
        </w:rPr>
        <w:t>mealChoice</w:t>
      </w:r>
      <w:proofErr w:type="spellEnd"/>
      <w:r w:rsidRPr="0024004C">
        <w:rPr>
          <w:lang w:val="en-IN"/>
        </w:rPr>
        <w:t xml:space="preserve"> &lt;= </w:t>
      </w:r>
      <w:proofErr w:type="spellStart"/>
      <w:proofErr w:type="gramStart"/>
      <w:r w:rsidRPr="0024004C">
        <w:rPr>
          <w:lang w:val="en-IN"/>
        </w:rPr>
        <w:t>meals.length</w:t>
      </w:r>
      <w:proofErr w:type="spellEnd"/>
      <w:proofErr w:type="gramEnd"/>
      <w:r w:rsidRPr="0024004C">
        <w:rPr>
          <w:lang w:val="en-IN"/>
        </w:rPr>
        <w:t>) {</w:t>
      </w:r>
    </w:p>
    <w:p w14:paraId="535647E8" w14:textId="77777777" w:rsidR="0024004C" w:rsidRPr="0024004C" w:rsidRDefault="0024004C" w:rsidP="0024004C">
      <w:pPr>
        <w:rPr>
          <w:lang w:val="en-IN"/>
        </w:rPr>
      </w:pPr>
    </w:p>
    <w:p w14:paraId="30118020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</w:t>
      </w:r>
      <w:proofErr w:type="spellStart"/>
      <w:r w:rsidRPr="0024004C">
        <w:rPr>
          <w:lang w:val="en-IN"/>
        </w:rPr>
        <w:t>weeklyMeals</w:t>
      </w:r>
      <w:proofErr w:type="spellEnd"/>
      <w:r w:rsidRPr="0024004C">
        <w:rPr>
          <w:lang w:val="en-IN"/>
        </w:rPr>
        <w:t>[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] = </w:t>
      </w:r>
      <w:proofErr w:type="gramStart"/>
      <w:r w:rsidRPr="0024004C">
        <w:rPr>
          <w:lang w:val="en-IN"/>
        </w:rPr>
        <w:t>meals[</w:t>
      </w:r>
      <w:proofErr w:type="spellStart"/>
      <w:proofErr w:type="gramEnd"/>
      <w:r w:rsidRPr="0024004C">
        <w:rPr>
          <w:lang w:val="en-IN"/>
        </w:rPr>
        <w:t>mealChoice</w:t>
      </w:r>
      <w:proofErr w:type="spellEnd"/>
      <w:r w:rsidRPr="0024004C">
        <w:rPr>
          <w:lang w:val="en-IN"/>
        </w:rPr>
        <w:t xml:space="preserve"> - 1];</w:t>
      </w:r>
    </w:p>
    <w:p w14:paraId="2A6D143B" w14:textId="77777777" w:rsidR="0024004C" w:rsidRPr="0024004C" w:rsidRDefault="0024004C" w:rsidP="0024004C">
      <w:pPr>
        <w:rPr>
          <w:lang w:val="en-IN"/>
        </w:rPr>
      </w:pPr>
    </w:p>
    <w:p w14:paraId="35ADF5A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</w:t>
      </w:r>
    </w:p>
    <w:p w14:paraId="6DB5AF7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    "Selected: " + </w:t>
      </w:r>
      <w:proofErr w:type="spellStart"/>
      <w:r w:rsidRPr="0024004C">
        <w:rPr>
          <w:lang w:val="en-IN"/>
        </w:rPr>
        <w:t>weeklyMeals</w:t>
      </w:r>
      <w:proofErr w:type="spellEnd"/>
      <w:r w:rsidRPr="0024004C">
        <w:rPr>
          <w:lang w:val="en-IN"/>
        </w:rPr>
        <w:t>[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]</w:t>
      </w:r>
    </w:p>
    <w:p w14:paraId="6E18E04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);</w:t>
      </w:r>
    </w:p>
    <w:p w14:paraId="4B614721" w14:textId="77777777" w:rsidR="0024004C" w:rsidRPr="0024004C" w:rsidRDefault="0024004C" w:rsidP="0024004C">
      <w:pPr>
        <w:rPr>
          <w:lang w:val="en-IN"/>
        </w:rPr>
      </w:pPr>
    </w:p>
    <w:p w14:paraId="6DF2AB81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} else {</w:t>
      </w:r>
    </w:p>
    <w:p w14:paraId="11AA70FF" w14:textId="77777777" w:rsidR="0024004C" w:rsidRPr="0024004C" w:rsidRDefault="0024004C" w:rsidP="0024004C">
      <w:pPr>
        <w:rPr>
          <w:lang w:val="en-IN"/>
        </w:rPr>
      </w:pPr>
    </w:p>
    <w:p w14:paraId="52BDA74D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("Invalid meal number.");</w:t>
      </w:r>
    </w:p>
    <w:p w14:paraId="50C80572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("Meal not changed.");</w:t>
      </w:r>
    </w:p>
    <w:p w14:paraId="2485C367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}</w:t>
      </w:r>
    </w:p>
    <w:p w14:paraId="3AA609D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}</w:t>
      </w:r>
    </w:p>
    <w:p w14:paraId="0ED4DC52" w14:textId="77777777" w:rsidR="0024004C" w:rsidRPr="0024004C" w:rsidRDefault="0024004C" w:rsidP="0024004C">
      <w:pPr>
        <w:rPr>
          <w:lang w:val="en-IN"/>
        </w:rPr>
      </w:pPr>
    </w:p>
    <w:p w14:paraId="1714ED6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</w:t>
      </w:r>
      <w:proofErr w:type="spellStart"/>
      <w:r w:rsidRPr="0024004C">
        <w:rPr>
          <w:lang w:val="en-IN"/>
        </w:rPr>
        <w:t>nWeekly</w:t>
      </w:r>
      <w:proofErr w:type="spellEnd"/>
      <w:r w:rsidRPr="0024004C">
        <w:rPr>
          <w:lang w:val="en-IN"/>
        </w:rPr>
        <w:t xml:space="preserve"> meal plan updated successfully.");</w:t>
      </w:r>
    </w:p>
    <w:p w14:paraId="18E3C04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}</w:t>
      </w:r>
    </w:p>
    <w:p w14:paraId="7453A740" w14:textId="77777777" w:rsidR="0024004C" w:rsidRPr="0024004C" w:rsidRDefault="0024004C" w:rsidP="0024004C">
      <w:pPr>
        <w:rPr>
          <w:lang w:val="en-IN"/>
        </w:rPr>
      </w:pPr>
    </w:p>
    <w:p w14:paraId="4844251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// Displays the selected weekly meal plan</w:t>
      </w:r>
    </w:p>
    <w:p w14:paraId="794F609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static void </w:t>
      </w:r>
      <w:proofErr w:type="spellStart"/>
      <w:proofErr w:type="gramStart"/>
      <w:r w:rsidRPr="0024004C">
        <w:rPr>
          <w:lang w:val="en-IN"/>
        </w:rPr>
        <w:t>viewWeeklyPlan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 {</w:t>
      </w:r>
    </w:p>
    <w:p w14:paraId="753918AE" w14:textId="77777777" w:rsidR="0024004C" w:rsidRPr="0024004C" w:rsidRDefault="0024004C" w:rsidP="0024004C">
      <w:pPr>
        <w:rPr>
          <w:lang w:val="en-IN"/>
        </w:rPr>
      </w:pPr>
    </w:p>
    <w:p w14:paraId="2A74C26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("\n------------- WEEKLY MEAL PLAN -------------");</w:t>
      </w:r>
    </w:p>
    <w:p w14:paraId="5C5382C6" w14:textId="77777777" w:rsidR="0024004C" w:rsidRPr="0024004C" w:rsidRDefault="0024004C" w:rsidP="0024004C">
      <w:pPr>
        <w:rPr>
          <w:lang w:val="en-IN"/>
        </w:rPr>
      </w:pPr>
    </w:p>
    <w:p w14:paraId="0ACCC218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for (int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= 0;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&lt; </w:t>
      </w:r>
      <w:proofErr w:type="spellStart"/>
      <w:proofErr w:type="gramStart"/>
      <w:r w:rsidRPr="0024004C">
        <w:rPr>
          <w:lang w:val="en-IN"/>
        </w:rPr>
        <w:t>days.length</w:t>
      </w:r>
      <w:proofErr w:type="spellEnd"/>
      <w:proofErr w:type="gramEnd"/>
      <w:r w:rsidRPr="0024004C">
        <w:rPr>
          <w:lang w:val="en-IN"/>
        </w:rPr>
        <w:t xml:space="preserve">;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++) {</w:t>
      </w:r>
    </w:p>
    <w:p w14:paraId="6C3ED63A" w14:textId="77777777" w:rsidR="0024004C" w:rsidRPr="0024004C" w:rsidRDefault="0024004C" w:rsidP="0024004C">
      <w:pPr>
        <w:rPr>
          <w:lang w:val="en-IN"/>
        </w:rPr>
      </w:pPr>
    </w:p>
    <w:p w14:paraId="41AD622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System.out.printf</w:t>
      </w:r>
      <w:proofErr w:type="spellEnd"/>
      <w:r w:rsidRPr="0024004C">
        <w:rPr>
          <w:lang w:val="en-IN"/>
        </w:rPr>
        <w:t>(</w:t>
      </w:r>
    </w:p>
    <w:p w14:paraId="339B98B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"%-12</w:t>
      </w:r>
      <w:proofErr w:type="gramStart"/>
      <w:r w:rsidRPr="0024004C">
        <w:rPr>
          <w:lang w:val="en-IN"/>
        </w:rPr>
        <w:t>s :</w:t>
      </w:r>
      <w:proofErr w:type="gramEnd"/>
      <w:r w:rsidRPr="0024004C">
        <w:rPr>
          <w:lang w:val="en-IN"/>
        </w:rPr>
        <w:t xml:space="preserve"> %</w:t>
      </w:r>
      <w:proofErr w:type="spellStart"/>
      <w:r w:rsidRPr="0024004C">
        <w:rPr>
          <w:lang w:val="en-IN"/>
        </w:rPr>
        <w:t>s%n</w:t>
      </w:r>
      <w:proofErr w:type="spellEnd"/>
      <w:r w:rsidRPr="0024004C">
        <w:rPr>
          <w:lang w:val="en-IN"/>
        </w:rPr>
        <w:t>",</w:t>
      </w:r>
    </w:p>
    <w:p w14:paraId="733F35F7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days[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],</w:t>
      </w:r>
    </w:p>
    <w:p w14:paraId="5B06447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</w:t>
      </w:r>
      <w:proofErr w:type="spellStart"/>
      <w:r w:rsidRPr="0024004C">
        <w:rPr>
          <w:lang w:val="en-IN"/>
        </w:rPr>
        <w:t>weeklyMeals</w:t>
      </w:r>
      <w:proofErr w:type="spellEnd"/>
      <w:r w:rsidRPr="0024004C">
        <w:rPr>
          <w:lang w:val="en-IN"/>
        </w:rPr>
        <w:t>[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]</w:t>
      </w:r>
    </w:p>
    <w:p w14:paraId="1A7E175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);</w:t>
      </w:r>
    </w:p>
    <w:p w14:paraId="7252840D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}</w:t>
      </w:r>
    </w:p>
    <w:p w14:paraId="62A0D4F1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}</w:t>
      </w:r>
    </w:p>
    <w:p w14:paraId="4F1602E2" w14:textId="77777777" w:rsidR="0024004C" w:rsidRPr="0024004C" w:rsidRDefault="0024004C" w:rsidP="0024004C">
      <w:pPr>
        <w:rPr>
          <w:lang w:val="en-IN"/>
        </w:rPr>
      </w:pPr>
    </w:p>
    <w:p w14:paraId="1A797012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// Generates the grocery list</w:t>
      </w:r>
    </w:p>
    <w:p w14:paraId="3FCD1F7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static void </w:t>
      </w:r>
      <w:proofErr w:type="spellStart"/>
      <w:proofErr w:type="gramStart"/>
      <w:r w:rsidRPr="0024004C">
        <w:rPr>
          <w:lang w:val="en-IN"/>
        </w:rPr>
        <w:t>generateGroceryList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 {</w:t>
      </w:r>
    </w:p>
    <w:p w14:paraId="3B3C98D5" w14:textId="77777777" w:rsidR="0024004C" w:rsidRPr="0024004C" w:rsidRDefault="0024004C" w:rsidP="0024004C">
      <w:pPr>
        <w:rPr>
          <w:lang w:val="en-IN"/>
        </w:rPr>
      </w:pPr>
    </w:p>
    <w:p w14:paraId="1EBFE83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("\n------------- GROCERY LIST GENERATION -------------");</w:t>
      </w:r>
    </w:p>
    <w:p w14:paraId="433D433A" w14:textId="77777777" w:rsidR="0024004C" w:rsidRPr="0024004C" w:rsidRDefault="0024004C" w:rsidP="0024004C">
      <w:pPr>
        <w:rPr>
          <w:lang w:val="en-IN"/>
        </w:rPr>
      </w:pPr>
    </w:p>
    <w:p w14:paraId="2048E47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("Generating grocery list...");</w:t>
      </w:r>
    </w:p>
    <w:p w14:paraId="277134E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("Checking ingredients for selected meals...");</w:t>
      </w:r>
    </w:p>
    <w:p w14:paraId="3D080219" w14:textId="77777777" w:rsidR="0024004C" w:rsidRPr="0024004C" w:rsidRDefault="0024004C" w:rsidP="0024004C">
      <w:pPr>
        <w:rPr>
          <w:lang w:val="en-IN"/>
        </w:rPr>
      </w:pPr>
    </w:p>
    <w:p w14:paraId="7745540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("Grocery list generated successfully.");</w:t>
      </w:r>
    </w:p>
    <w:p w14:paraId="39B61778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}</w:t>
      </w:r>
    </w:p>
    <w:p w14:paraId="19AF189C" w14:textId="77777777" w:rsidR="0024004C" w:rsidRPr="0024004C" w:rsidRDefault="0024004C" w:rsidP="0024004C">
      <w:pPr>
        <w:rPr>
          <w:lang w:val="en-IN"/>
        </w:rPr>
      </w:pPr>
    </w:p>
    <w:p w14:paraId="6D4FCD1F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// Displays grocery items according to selected meals</w:t>
      </w:r>
    </w:p>
    <w:p w14:paraId="297CFDC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static void </w:t>
      </w:r>
      <w:proofErr w:type="spellStart"/>
      <w:proofErr w:type="gramStart"/>
      <w:r w:rsidRPr="0024004C">
        <w:rPr>
          <w:lang w:val="en-IN"/>
        </w:rPr>
        <w:t>displayGroceryList</w:t>
      </w:r>
      <w:proofErr w:type="spellEnd"/>
      <w:r w:rsidRPr="0024004C">
        <w:rPr>
          <w:lang w:val="en-IN"/>
        </w:rPr>
        <w:t>(</w:t>
      </w:r>
      <w:proofErr w:type="gramEnd"/>
      <w:r w:rsidRPr="0024004C">
        <w:rPr>
          <w:lang w:val="en-IN"/>
        </w:rPr>
        <w:t>) {</w:t>
      </w:r>
    </w:p>
    <w:p w14:paraId="3B21455D" w14:textId="77777777" w:rsidR="0024004C" w:rsidRPr="0024004C" w:rsidRDefault="0024004C" w:rsidP="0024004C">
      <w:pPr>
        <w:rPr>
          <w:lang w:val="en-IN"/>
        </w:rPr>
      </w:pPr>
    </w:p>
    <w:p w14:paraId="066EDAD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System.out.println("\n================================================");</w:t>
      </w:r>
    </w:p>
    <w:p w14:paraId="65CE9D68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                 GROCERY LIST");</w:t>
      </w:r>
    </w:p>
    <w:p w14:paraId="4279922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System.out.println("================================================");</w:t>
      </w:r>
    </w:p>
    <w:p w14:paraId="4CE97155" w14:textId="77777777" w:rsidR="0024004C" w:rsidRPr="0024004C" w:rsidRDefault="0024004C" w:rsidP="0024004C">
      <w:pPr>
        <w:rPr>
          <w:lang w:val="en-IN"/>
        </w:rPr>
      </w:pPr>
    </w:p>
    <w:p w14:paraId="32ADB16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boolean</w:t>
      </w:r>
      <w:proofErr w:type="spellEnd"/>
      <w:r w:rsidRPr="0024004C">
        <w:rPr>
          <w:lang w:val="en-IN"/>
        </w:rPr>
        <w:t xml:space="preserve"> </w:t>
      </w:r>
      <w:proofErr w:type="spellStart"/>
      <w:r w:rsidRPr="0024004C">
        <w:rPr>
          <w:lang w:val="en-IN"/>
        </w:rPr>
        <w:t>mealSelected</w:t>
      </w:r>
      <w:proofErr w:type="spellEnd"/>
      <w:r w:rsidRPr="0024004C">
        <w:rPr>
          <w:lang w:val="en-IN"/>
        </w:rPr>
        <w:t xml:space="preserve"> = false;</w:t>
      </w:r>
    </w:p>
    <w:p w14:paraId="4C7CA3D9" w14:textId="77777777" w:rsidR="0024004C" w:rsidRPr="0024004C" w:rsidRDefault="0024004C" w:rsidP="0024004C">
      <w:pPr>
        <w:rPr>
          <w:lang w:val="en-IN"/>
        </w:rPr>
      </w:pPr>
    </w:p>
    <w:p w14:paraId="64A6A25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// Check whether at least one meal is selected</w:t>
      </w:r>
    </w:p>
    <w:p w14:paraId="67AE834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for (int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= 0;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 xml:space="preserve"> &lt; </w:t>
      </w:r>
      <w:proofErr w:type="spellStart"/>
      <w:r w:rsidRPr="0024004C">
        <w:rPr>
          <w:lang w:val="en-IN"/>
        </w:rPr>
        <w:t>weeklyMeals.length</w:t>
      </w:r>
      <w:proofErr w:type="spellEnd"/>
      <w:r w:rsidRPr="0024004C">
        <w:rPr>
          <w:lang w:val="en-IN"/>
        </w:rPr>
        <w:t xml:space="preserve">; </w:t>
      </w:r>
      <w:proofErr w:type="spellStart"/>
      <w:r w:rsidRPr="0024004C">
        <w:rPr>
          <w:lang w:val="en-IN"/>
        </w:rPr>
        <w:t>i</w:t>
      </w:r>
      <w:proofErr w:type="spellEnd"/>
      <w:r w:rsidRPr="0024004C">
        <w:rPr>
          <w:lang w:val="en-IN"/>
        </w:rPr>
        <w:t>++) {</w:t>
      </w:r>
    </w:p>
    <w:p w14:paraId="2CEFF472" w14:textId="77777777" w:rsidR="0024004C" w:rsidRPr="0024004C" w:rsidRDefault="0024004C" w:rsidP="0024004C">
      <w:pPr>
        <w:rPr>
          <w:lang w:val="en-IN"/>
        </w:rPr>
      </w:pPr>
    </w:p>
    <w:p w14:paraId="0C817A3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if </w:t>
      </w:r>
      <w:proofErr w:type="gramStart"/>
      <w:r w:rsidRPr="0024004C">
        <w:rPr>
          <w:lang w:val="en-IN"/>
        </w:rPr>
        <w:t>(!</w:t>
      </w:r>
      <w:proofErr w:type="spellStart"/>
      <w:r w:rsidRPr="0024004C">
        <w:rPr>
          <w:lang w:val="en-IN"/>
        </w:rPr>
        <w:t>weeklyMeals</w:t>
      </w:r>
      <w:proofErr w:type="spellEnd"/>
      <w:proofErr w:type="gramEnd"/>
      <w:r w:rsidRPr="0024004C">
        <w:rPr>
          <w:lang w:val="en-IN"/>
        </w:rPr>
        <w:t>[</w:t>
      </w:r>
      <w:proofErr w:type="spellStart"/>
      <w:r w:rsidRPr="0024004C">
        <w:rPr>
          <w:lang w:val="en-IN"/>
        </w:rPr>
        <w:t>i</w:t>
      </w:r>
      <w:proofErr w:type="spellEnd"/>
      <w:proofErr w:type="gramStart"/>
      <w:r w:rsidRPr="0024004C">
        <w:rPr>
          <w:lang w:val="en-IN"/>
        </w:rPr>
        <w:t>].equals</w:t>
      </w:r>
      <w:proofErr w:type="gramEnd"/>
      <w:r w:rsidRPr="0024004C">
        <w:rPr>
          <w:lang w:val="en-IN"/>
        </w:rPr>
        <w:t>("Not Selected")) {</w:t>
      </w:r>
    </w:p>
    <w:p w14:paraId="5E3AE17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    </w:t>
      </w:r>
      <w:proofErr w:type="spellStart"/>
      <w:r w:rsidRPr="0024004C">
        <w:rPr>
          <w:lang w:val="en-IN"/>
        </w:rPr>
        <w:t>mealSelected</w:t>
      </w:r>
      <w:proofErr w:type="spellEnd"/>
      <w:r w:rsidRPr="0024004C">
        <w:rPr>
          <w:lang w:val="en-IN"/>
        </w:rPr>
        <w:t xml:space="preserve"> = true;</w:t>
      </w:r>
    </w:p>
    <w:p w14:paraId="13E9006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    break;</w:t>
      </w:r>
    </w:p>
    <w:p w14:paraId="6CC2402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}</w:t>
      </w:r>
    </w:p>
    <w:p w14:paraId="7323B08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}</w:t>
      </w:r>
    </w:p>
    <w:p w14:paraId="3B37B981" w14:textId="77777777" w:rsidR="0024004C" w:rsidRPr="0024004C" w:rsidRDefault="0024004C" w:rsidP="0024004C">
      <w:pPr>
        <w:rPr>
          <w:lang w:val="en-IN"/>
        </w:rPr>
      </w:pPr>
    </w:p>
    <w:p w14:paraId="63D465F3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if </w:t>
      </w:r>
      <w:proofErr w:type="gramStart"/>
      <w:r w:rsidRPr="0024004C">
        <w:rPr>
          <w:lang w:val="en-IN"/>
        </w:rPr>
        <w:t>(!</w:t>
      </w:r>
      <w:proofErr w:type="spellStart"/>
      <w:r w:rsidRPr="0024004C">
        <w:rPr>
          <w:lang w:val="en-IN"/>
        </w:rPr>
        <w:t>mealSelected</w:t>
      </w:r>
      <w:proofErr w:type="spellEnd"/>
      <w:proofErr w:type="gramEnd"/>
      <w:r w:rsidRPr="0024004C">
        <w:rPr>
          <w:lang w:val="en-IN"/>
        </w:rPr>
        <w:t>) {</w:t>
      </w:r>
    </w:p>
    <w:p w14:paraId="6657FE2E" w14:textId="77777777" w:rsidR="0024004C" w:rsidRPr="0024004C" w:rsidRDefault="0024004C" w:rsidP="0024004C">
      <w:pPr>
        <w:rPr>
          <w:lang w:val="en-IN"/>
        </w:rPr>
      </w:pPr>
    </w:p>
    <w:p w14:paraId="58BF21E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("No meals selected yet.");</w:t>
      </w:r>
    </w:p>
    <w:p w14:paraId="37853433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("Please select meals first.");</w:t>
      </w:r>
    </w:p>
    <w:p w14:paraId="0C305DB9" w14:textId="77777777" w:rsidR="0024004C" w:rsidRPr="0024004C" w:rsidRDefault="0024004C" w:rsidP="0024004C">
      <w:pPr>
        <w:rPr>
          <w:lang w:val="en-IN"/>
        </w:rPr>
      </w:pPr>
    </w:p>
    <w:p w14:paraId="368849D7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    return;</w:t>
      </w:r>
    </w:p>
    <w:p w14:paraId="2585897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}</w:t>
      </w:r>
    </w:p>
    <w:p w14:paraId="0EF72ADE" w14:textId="77777777" w:rsidR="0024004C" w:rsidRPr="0024004C" w:rsidRDefault="0024004C" w:rsidP="0024004C">
      <w:pPr>
        <w:rPr>
          <w:lang w:val="en-IN"/>
        </w:rPr>
      </w:pPr>
    </w:p>
    <w:p w14:paraId="3B344690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</w:t>
      </w:r>
      <w:proofErr w:type="spellStart"/>
      <w:r w:rsidRPr="0024004C">
        <w:rPr>
          <w:lang w:val="en-IN"/>
        </w:rPr>
        <w:t>nVEGETABLES</w:t>
      </w:r>
      <w:proofErr w:type="spellEnd"/>
      <w:r w:rsidRPr="0024004C">
        <w:rPr>
          <w:lang w:val="en-IN"/>
        </w:rPr>
        <w:t>");</w:t>
      </w:r>
    </w:p>
    <w:p w14:paraId="5F83D9D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("--------------------------------");</w:t>
      </w:r>
    </w:p>
    <w:p w14:paraId="604879D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Carrots");</w:t>
      </w:r>
    </w:p>
    <w:p w14:paraId="57775FE2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Tomatoes");</w:t>
      </w:r>
    </w:p>
    <w:p w14:paraId="19A64A1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Onions");</w:t>
      </w:r>
    </w:p>
    <w:p w14:paraId="1B74A71A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Potatoes");</w:t>
      </w:r>
    </w:p>
    <w:p w14:paraId="653B4F02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Green vegetables");</w:t>
      </w:r>
    </w:p>
    <w:p w14:paraId="2F52F344" w14:textId="77777777" w:rsidR="0024004C" w:rsidRPr="0024004C" w:rsidRDefault="0024004C" w:rsidP="0024004C">
      <w:pPr>
        <w:rPr>
          <w:lang w:val="en-IN"/>
        </w:rPr>
      </w:pPr>
    </w:p>
    <w:p w14:paraId="1C4B54F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</w:t>
      </w:r>
      <w:proofErr w:type="spellStart"/>
      <w:r w:rsidRPr="0024004C">
        <w:rPr>
          <w:lang w:val="en-IN"/>
        </w:rPr>
        <w:t>nFRUITS</w:t>
      </w:r>
      <w:proofErr w:type="spellEnd"/>
      <w:r w:rsidRPr="0024004C">
        <w:rPr>
          <w:lang w:val="en-IN"/>
        </w:rPr>
        <w:t>");</w:t>
      </w:r>
    </w:p>
    <w:p w14:paraId="11084D3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("--------------------------------");</w:t>
      </w:r>
    </w:p>
    <w:p w14:paraId="068738F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Bananas");</w:t>
      </w:r>
    </w:p>
    <w:p w14:paraId="0CA1D4A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Apples");</w:t>
      </w:r>
    </w:p>
    <w:p w14:paraId="37678127" w14:textId="77777777" w:rsidR="0024004C" w:rsidRPr="0024004C" w:rsidRDefault="0024004C" w:rsidP="0024004C">
      <w:pPr>
        <w:rPr>
          <w:lang w:val="en-IN"/>
        </w:rPr>
      </w:pPr>
    </w:p>
    <w:p w14:paraId="18D28C63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</w:t>
      </w:r>
      <w:proofErr w:type="spellStart"/>
      <w:r w:rsidRPr="0024004C">
        <w:rPr>
          <w:lang w:val="en-IN"/>
        </w:rPr>
        <w:t>nGRAINS</w:t>
      </w:r>
      <w:proofErr w:type="spellEnd"/>
      <w:r w:rsidRPr="0024004C">
        <w:rPr>
          <w:lang w:val="en-IN"/>
        </w:rPr>
        <w:t>");</w:t>
      </w:r>
    </w:p>
    <w:p w14:paraId="606075E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("--------------------------------");</w:t>
      </w:r>
    </w:p>
    <w:p w14:paraId="6F98D545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Rice");</w:t>
      </w:r>
    </w:p>
    <w:p w14:paraId="553A9F8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Wheat flour");</w:t>
      </w:r>
    </w:p>
    <w:p w14:paraId="45076B7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Pasta");</w:t>
      </w:r>
    </w:p>
    <w:p w14:paraId="48B38C00" w14:textId="77777777" w:rsidR="0024004C" w:rsidRPr="0024004C" w:rsidRDefault="0024004C" w:rsidP="0024004C">
      <w:pPr>
        <w:rPr>
          <w:lang w:val="en-IN"/>
        </w:rPr>
      </w:pPr>
    </w:p>
    <w:p w14:paraId="2B0EC3ED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</w:t>
      </w:r>
      <w:proofErr w:type="spellStart"/>
      <w:r w:rsidRPr="0024004C">
        <w:rPr>
          <w:lang w:val="en-IN"/>
        </w:rPr>
        <w:t>nDAIRY</w:t>
      </w:r>
      <w:proofErr w:type="spellEnd"/>
      <w:r w:rsidRPr="0024004C">
        <w:rPr>
          <w:lang w:val="en-IN"/>
        </w:rPr>
        <w:t>");</w:t>
      </w:r>
    </w:p>
    <w:p w14:paraId="707F327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("--------------------------------");</w:t>
      </w:r>
    </w:p>
    <w:p w14:paraId="5ABFD120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Milk");</w:t>
      </w:r>
    </w:p>
    <w:p w14:paraId="0BC6A6FF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lastRenderedPageBreak/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Curd");</w:t>
      </w:r>
    </w:p>
    <w:p w14:paraId="5F014D77" w14:textId="77777777" w:rsidR="0024004C" w:rsidRPr="0024004C" w:rsidRDefault="0024004C" w:rsidP="0024004C">
      <w:pPr>
        <w:rPr>
          <w:lang w:val="en-IN"/>
        </w:rPr>
      </w:pPr>
    </w:p>
    <w:p w14:paraId="5005BD5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</w:t>
      </w:r>
      <w:proofErr w:type="spellStart"/>
      <w:r w:rsidRPr="0024004C">
        <w:rPr>
          <w:lang w:val="en-IN"/>
        </w:rPr>
        <w:t>nPROTEIN</w:t>
      </w:r>
      <w:proofErr w:type="spellEnd"/>
      <w:r w:rsidRPr="0024004C">
        <w:rPr>
          <w:lang w:val="en-IN"/>
        </w:rPr>
        <w:t>");</w:t>
      </w:r>
    </w:p>
    <w:p w14:paraId="073DE77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("--------------------------------");</w:t>
      </w:r>
    </w:p>
    <w:p w14:paraId="6CE645F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Chicken");</w:t>
      </w:r>
    </w:p>
    <w:p w14:paraId="59168D8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Dal");</w:t>
      </w:r>
    </w:p>
    <w:p w14:paraId="5140B030" w14:textId="77777777" w:rsidR="0024004C" w:rsidRPr="0024004C" w:rsidRDefault="0024004C" w:rsidP="0024004C">
      <w:pPr>
        <w:rPr>
          <w:lang w:val="en-IN"/>
        </w:rPr>
      </w:pPr>
    </w:p>
    <w:p w14:paraId="39B3FF19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("\</w:t>
      </w:r>
      <w:proofErr w:type="spellStart"/>
      <w:r w:rsidRPr="0024004C">
        <w:rPr>
          <w:lang w:val="en-IN"/>
        </w:rPr>
        <w:t>nOTHER</w:t>
      </w:r>
      <w:proofErr w:type="spellEnd"/>
      <w:r w:rsidRPr="0024004C">
        <w:rPr>
          <w:lang w:val="en-IN"/>
        </w:rPr>
        <w:t xml:space="preserve"> ITEMS");</w:t>
      </w:r>
    </w:p>
    <w:p w14:paraId="494E3DDE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("--------------------------------");</w:t>
      </w:r>
    </w:p>
    <w:p w14:paraId="59A85B0B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Cooking oil");</w:t>
      </w:r>
    </w:p>
    <w:p w14:paraId="2AB9965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Salt");</w:t>
      </w:r>
    </w:p>
    <w:p w14:paraId="2CC8EC7C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("- Spices");</w:t>
      </w:r>
    </w:p>
    <w:p w14:paraId="33250DF7" w14:textId="77777777" w:rsidR="0024004C" w:rsidRPr="0024004C" w:rsidRDefault="0024004C" w:rsidP="0024004C">
      <w:pPr>
        <w:rPr>
          <w:lang w:val="en-IN"/>
        </w:rPr>
      </w:pPr>
    </w:p>
    <w:p w14:paraId="2F958A0F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System.out.println("\n================================================");</w:t>
      </w:r>
    </w:p>
    <w:p w14:paraId="16DE2650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 xml:space="preserve">        </w:t>
      </w:r>
      <w:proofErr w:type="spellStart"/>
      <w:r w:rsidRPr="0024004C">
        <w:rPr>
          <w:lang w:val="en-IN"/>
        </w:rPr>
        <w:t>System.out.println</w:t>
      </w:r>
      <w:proofErr w:type="spellEnd"/>
      <w:r w:rsidRPr="0024004C">
        <w:rPr>
          <w:lang w:val="en-IN"/>
        </w:rPr>
        <w:t>("Grocery list displayed successfully.");</w:t>
      </w:r>
    </w:p>
    <w:p w14:paraId="63707BC4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    System.out.println("================================================");</w:t>
      </w:r>
    </w:p>
    <w:p w14:paraId="6D48EA9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    }</w:t>
      </w:r>
    </w:p>
    <w:p w14:paraId="215C7B46" w14:textId="77777777" w:rsidR="0024004C" w:rsidRPr="0024004C" w:rsidRDefault="0024004C" w:rsidP="0024004C">
      <w:pPr>
        <w:rPr>
          <w:lang w:val="en-IN"/>
        </w:rPr>
      </w:pPr>
      <w:r w:rsidRPr="0024004C">
        <w:rPr>
          <w:lang w:val="en-IN"/>
        </w:rPr>
        <w:t>}</w:t>
      </w:r>
    </w:p>
    <w:p w14:paraId="3EBD5CBF" w14:textId="77777777" w:rsidR="002073D9" w:rsidRPr="002073D9" w:rsidRDefault="002073D9" w:rsidP="002073D9"/>
    <w:p w14:paraId="3D992183" w14:textId="2DFB7F97" w:rsidR="0021264E" w:rsidRDefault="002073D9">
      <w:pPr>
        <w:pStyle w:val="Heading2"/>
      </w:pPr>
      <w:r>
        <w:lastRenderedPageBreak/>
        <w:t>0</w:t>
      </w:r>
      <w:r w:rsidR="00000000">
        <w:t>6</w:t>
      </w:r>
    </w:p>
    <w:p w14:paraId="36A77D00" w14:textId="77777777" w:rsidR="0021264E" w:rsidRDefault="00000000">
      <w:pPr>
        <w:pStyle w:val="Heading1"/>
      </w:pPr>
      <w:r>
        <w:t>Section 7</w:t>
      </w:r>
    </w:p>
    <w:p w14:paraId="52733DBE" w14:textId="77777777" w:rsidR="0021264E" w:rsidRDefault="00000000">
      <w:pPr>
        <w:pStyle w:val="Heading2"/>
      </w:pPr>
      <w:r>
        <w:t>SAMPLE OUTPUT · SHOPPING VIEW</w:t>
      </w:r>
    </w:p>
    <w:p w14:paraId="67C7E35F" w14:textId="6F27A6AD" w:rsidR="0024004C" w:rsidRPr="0024004C" w:rsidRDefault="00A465DB" w:rsidP="0024004C">
      <w:r>
        <w:rPr>
          <w:noProof/>
        </w:rPr>
        <w:drawing>
          <wp:inline distT="0" distB="0" distL="0" distR="0" wp14:anchorId="5F323CC6" wp14:editId="4678DB66">
            <wp:extent cx="4533900" cy="4067175"/>
            <wp:effectExtent l="0" t="0" r="0" b="9525"/>
            <wp:docPr id="835342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42936" name="Picture 8353429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1169" w14:textId="16DAFAC9" w:rsidR="0024004C" w:rsidRDefault="00A465DB">
      <w:pPr>
        <w:pStyle w:val="Heading2"/>
      </w:pPr>
      <w:r>
        <w:rPr>
          <w:noProof/>
        </w:rPr>
        <w:lastRenderedPageBreak/>
        <w:drawing>
          <wp:inline distT="0" distB="0" distL="0" distR="0" wp14:anchorId="69D3B6DA" wp14:editId="3CA0909A">
            <wp:extent cx="5486400" cy="3081655"/>
            <wp:effectExtent l="0" t="0" r="0" b="4445"/>
            <wp:docPr id="7676879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7975" name="Picture 7676879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18A8" w14:textId="0BBEB9E5" w:rsidR="00A465DB" w:rsidRDefault="00A465DB">
      <w:pPr>
        <w:pStyle w:val="Heading2"/>
      </w:pPr>
      <w:r>
        <w:rPr>
          <w:noProof/>
        </w:rPr>
        <w:drawing>
          <wp:inline distT="0" distB="0" distL="0" distR="0" wp14:anchorId="2EEE2D88" wp14:editId="53883318">
            <wp:extent cx="4362450" cy="3190875"/>
            <wp:effectExtent l="0" t="0" r="0" b="9525"/>
            <wp:docPr id="108751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1268" name="Picture 1087512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0DC5" w14:textId="645F6E23" w:rsidR="00A465DB" w:rsidRDefault="00A465DB">
      <w:pPr>
        <w:pStyle w:val="Heading2"/>
      </w:pPr>
      <w:r>
        <w:rPr>
          <w:noProof/>
        </w:rPr>
        <w:lastRenderedPageBreak/>
        <w:drawing>
          <wp:inline distT="0" distB="0" distL="0" distR="0" wp14:anchorId="3C112C00" wp14:editId="0D129437">
            <wp:extent cx="4295775" cy="2628900"/>
            <wp:effectExtent l="0" t="0" r="9525" b="0"/>
            <wp:docPr id="17733799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79999" name="Picture 17733799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5778" w14:textId="08CEE1CB" w:rsidR="00A465DB" w:rsidRDefault="00A465DB">
      <w:pPr>
        <w:pStyle w:val="Heading2"/>
      </w:pPr>
      <w:r>
        <w:rPr>
          <w:noProof/>
        </w:rPr>
        <w:drawing>
          <wp:inline distT="0" distB="0" distL="0" distR="0" wp14:anchorId="03B8E97D" wp14:editId="4B94849A">
            <wp:extent cx="4581525" cy="5191125"/>
            <wp:effectExtent l="0" t="0" r="9525" b="9525"/>
            <wp:docPr id="449571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71095" name="Picture 4495710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F437" w14:textId="57666478" w:rsidR="00A465DB" w:rsidRPr="00A465DB" w:rsidRDefault="00A465DB" w:rsidP="00A465DB">
      <w:r>
        <w:rPr>
          <w:noProof/>
        </w:rPr>
        <w:lastRenderedPageBreak/>
        <w:drawing>
          <wp:inline distT="0" distB="0" distL="0" distR="0" wp14:anchorId="0E293E7E" wp14:editId="3E9ACBBF">
            <wp:extent cx="5248275" cy="2219325"/>
            <wp:effectExtent l="0" t="0" r="9525" b="9525"/>
            <wp:docPr id="21090797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79765" name="Picture 21090797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6860" w14:textId="1CCCB264" w:rsidR="0021264E" w:rsidRDefault="00000000">
      <w:pPr>
        <w:pStyle w:val="Heading2"/>
      </w:pPr>
      <w:r>
        <w:t>07</w:t>
      </w:r>
    </w:p>
    <w:p w14:paraId="4AE00457" w14:textId="77777777" w:rsidR="0021264E" w:rsidRDefault="00000000">
      <w:pPr>
        <w:pStyle w:val="Heading1"/>
      </w:pPr>
      <w:r>
        <w:t>Section 8</w:t>
      </w:r>
    </w:p>
    <w:p w14:paraId="0F1352CD" w14:textId="77777777" w:rsidR="0021264E" w:rsidRDefault="00000000">
      <w:pPr>
        <w:pStyle w:val="Heading2"/>
      </w:pPr>
      <w:r>
        <w:t>THE PAYOFF</w:t>
      </w:r>
    </w:p>
    <w:p w14:paraId="735C4A1A" w14:textId="77777777" w:rsidR="0021264E" w:rsidRDefault="00000000">
      <w:r>
        <w:t>Consolidate decisions once. Reuse the structure.</w:t>
      </w:r>
    </w:p>
    <w:p w14:paraId="3693BA29" w14:textId="77777777" w:rsidR="0021264E" w:rsidRDefault="00000000">
      <w:r>
        <w:t>One weekly plan reduces repetition, while merged ingredients keep shopping cleaner.</w:t>
      </w:r>
    </w:p>
    <w:p w14:paraId="5C599454" w14:textId="77777777" w:rsidR="0021264E" w:rsidRDefault="00000000">
      <w:pPr>
        <w:pStyle w:val="Heading2"/>
      </w:pPr>
      <w:r>
        <w:t>LESS REPETITION</w:t>
      </w:r>
    </w:p>
    <w:p w14:paraId="739C47C2" w14:textId="77777777" w:rsidR="0021264E" w:rsidRDefault="00000000">
      <w:r>
        <w:t>One plan covers the full week instead of daily ad hoc choices.</w:t>
      </w:r>
    </w:p>
    <w:p w14:paraId="4D79D73C" w14:textId="77777777" w:rsidR="0021264E" w:rsidRDefault="00000000">
      <w:pPr>
        <w:pStyle w:val="Heading2"/>
      </w:pPr>
      <w:r>
        <w:t>CLEANER SHOPPING</w:t>
      </w:r>
    </w:p>
    <w:p w14:paraId="5642F914" w14:textId="77777777" w:rsidR="0021264E" w:rsidRDefault="00000000">
      <w:r>
        <w:t>Duplicate ingredients merge into one list entry.</w:t>
      </w:r>
    </w:p>
    <w:p w14:paraId="625A5DC3" w14:textId="77777777" w:rsidR="0021264E" w:rsidRDefault="00000000">
      <w:pPr>
        <w:pStyle w:val="Heading2"/>
      </w:pPr>
      <w:r>
        <w:t>REUSABLE STRUCTURE</w:t>
      </w:r>
    </w:p>
    <w:p w14:paraId="3FCBF874" w14:textId="77777777" w:rsidR="0021264E" w:rsidRDefault="00000000">
      <w:r>
        <w:t>Change meals and ingredients without rewriting aggregation logic.</w:t>
      </w:r>
    </w:p>
    <w:p w14:paraId="0F07423A" w14:textId="77777777" w:rsidR="0021264E" w:rsidRDefault="00000000">
      <w:pPr>
        <w:pStyle w:val="Heading2"/>
      </w:pPr>
      <w:r>
        <w:t>LEARNING VALUE</w:t>
      </w:r>
    </w:p>
    <w:p w14:paraId="24845482" w14:textId="77777777" w:rsidR="0021264E" w:rsidRDefault="00000000">
      <w:r>
        <w:t>Classes, lists, maps, loops, and separation of concerns in Java.</w:t>
      </w:r>
    </w:p>
    <w:p w14:paraId="03AAC3DD" w14:textId="77777777" w:rsidR="0021264E" w:rsidRDefault="00000000">
      <w:pPr>
        <w:pStyle w:val="Heading1"/>
      </w:pPr>
      <w:r>
        <w:t>Section 9</w:t>
      </w:r>
    </w:p>
    <w:p w14:paraId="4928B772" w14:textId="77777777" w:rsidR="0021264E" w:rsidRDefault="00000000">
      <w:pPr>
        <w:pStyle w:val="Heading2"/>
      </w:pPr>
      <w:r>
        <w:t>BOUNDARIES</w:t>
      </w:r>
    </w:p>
    <w:p w14:paraId="3A12792A" w14:textId="77777777" w:rsidR="0021264E" w:rsidRDefault="00000000">
      <w:r>
        <w:t>Simple rules also create meaningful limits</w:t>
      </w:r>
    </w:p>
    <w:p w14:paraId="71BF178C" w14:textId="77777777" w:rsidR="0021264E" w:rsidRDefault="00000000">
      <w:r>
        <w:t>The first version is useful precisely because its assumptions are visible.</w:t>
      </w:r>
    </w:p>
    <w:p w14:paraId="4AF74727" w14:textId="77777777" w:rsidR="0021264E" w:rsidRDefault="00000000">
      <w:pPr>
        <w:pStyle w:val="Heading2"/>
      </w:pPr>
      <w:r>
        <w:t>KEEP THE LIST TRUSTWORTHY</w:t>
      </w:r>
    </w:p>
    <w:p w14:paraId="0B716F39" w14:textId="77777777" w:rsidR="0021264E" w:rsidRDefault="00000000">
      <w:r>
        <w:t>Limited intelligence. Rules may repeat meals or miss nuanced preferences.</w:t>
      </w:r>
    </w:p>
    <w:p w14:paraId="19C49F32" w14:textId="77777777" w:rsidR="0021264E" w:rsidRDefault="00000000">
      <w:r>
        <w:lastRenderedPageBreak/>
        <w:t>Data upkeep. Names, ingredients, units, and quantities require manual maintenance.</w:t>
      </w:r>
    </w:p>
    <w:p w14:paraId="271C1190" w14:textId="77777777" w:rsidR="0021264E" w:rsidRDefault="00000000">
      <w:r>
        <w:t>No live context. The basic version ignores inventory, prices, availability, and seasonality.</w:t>
      </w:r>
    </w:p>
    <w:p w14:paraId="7ADA9754" w14:textId="77777777" w:rsidR="0021264E" w:rsidRDefault="00000000">
      <w:r>
        <w:t>Nutrition gap. Safe recommendations require validated data, not casual inference.</w:t>
      </w:r>
    </w:p>
    <w:p w14:paraId="2EEC5F70" w14:textId="77777777" w:rsidR="0021264E" w:rsidRDefault="00000000">
      <w:pPr>
        <w:pStyle w:val="Heading2"/>
      </w:pPr>
      <w:r>
        <w:t>09</w:t>
      </w:r>
    </w:p>
    <w:p w14:paraId="3D161126" w14:textId="77777777" w:rsidR="0021264E" w:rsidRDefault="00000000">
      <w:pPr>
        <w:pStyle w:val="Heading1"/>
      </w:pPr>
      <w:r>
        <w:t>Section 10</w:t>
      </w:r>
    </w:p>
    <w:p w14:paraId="129CA0E5" w14:textId="77777777" w:rsidR="0021264E" w:rsidRDefault="00000000">
      <w:pPr>
        <w:pStyle w:val="Heading2"/>
      </w:pPr>
      <w:r>
        <w:t>VALIDATION CHECKLIST · GROCERY LIST EDGES</w:t>
      </w:r>
    </w:p>
    <w:p w14:paraId="1DD52C9D" w14:textId="77777777" w:rsidR="0021264E" w:rsidRDefault="00000000">
      <w:r>
        <w:t>Testing should focus on the edges of the list</w:t>
      </w:r>
    </w:p>
    <w:p w14:paraId="161D3816" w14:textId="77777777" w:rsidR="0021264E" w:rsidRDefault="00000000">
      <w:r>
        <w:t>Trustworthy output depends less on the happy path than on the cases where data collides, disappears, or arrives malformed.</w:t>
      </w:r>
    </w:p>
    <w:p w14:paraId="79FD6E8B" w14:textId="77777777" w:rsidR="0021264E" w:rsidRDefault="00000000">
      <w:pPr>
        <w:pStyle w:val="Heading2"/>
      </w:pPr>
      <w:r>
        <w:t>DUPLICATES</w:t>
      </w:r>
    </w:p>
    <w:p w14:paraId="0A86C070" w14:textId="77777777" w:rsidR="0021264E" w:rsidRDefault="00000000">
      <w:r>
        <w:t>Combine correctly. Pasta or onions appearing in multiple meals should produce one summed entry.</w:t>
      </w:r>
    </w:p>
    <w:p w14:paraId="6E913890" w14:textId="77777777" w:rsidR="0021264E" w:rsidRDefault="00000000">
      <w:pPr>
        <w:pStyle w:val="Heading2"/>
      </w:pPr>
      <w:r>
        <w:t>EMPTY INPUT</w:t>
      </w:r>
    </w:p>
    <w:p w14:paraId="5433EF23" w14:textId="77777777" w:rsidR="0021264E" w:rsidRDefault="00000000">
      <w:r>
        <w:t>Explain the absence. No selected meals should return a helpful message.</w:t>
      </w:r>
    </w:p>
    <w:p w14:paraId="6769F13F" w14:textId="77777777" w:rsidR="0021264E" w:rsidRDefault="00000000">
      <w:pPr>
        <w:pStyle w:val="Heading2"/>
      </w:pPr>
      <w:r>
        <w:t>UNITS</w:t>
      </w:r>
    </w:p>
    <w:p w14:paraId="6658EE6D" w14:textId="77777777" w:rsidR="0021264E" w:rsidRDefault="00000000">
      <w:r>
        <w:t>Make the rule explicit. Decide how grams, kilograms, cups, and packages interact.</w:t>
      </w:r>
    </w:p>
    <w:p w14:paraId="7CBFC50E" w14:textId="77777777" w:rsidR="0021264E" w:rsidRDefault="00000000">
      <w:pPr>
        <w:pStyle w:val="Heading2"/>
      </w:pPr>
      <w:r>
        <w:t>INVALID DATA</w:t>
      </w:r>
    </w:p>
    <w:p w14:paraId="63F794C8" w14:textId="77777777" w:rsidR="0021264E" w:rsidRDefault="00000000">
      <w:r>
        <w:t>Reject unsafe inputs. Missing names and negative quantities should stop generation.</w:t>
      </w:r>
    </w:p>
    <w:p w14:paraId="2C13AFAC" w14:textId="77777777" w:rsidR="0021264E" w:rsidRDefault="00000000">
      <w:r>
        <w:t>Practical checks connect implementation choices to output a shopper can trust.</w:t>
      </w:r>
    </w:p>
    <w:p w14:paraId="0A472C5C" w14:textId="77777777" w:rsidR="0021264E" w:rsidRDefault="00000000">
      <w:pPr>
        <w:pStyle w:val="Heading2"/>
      </w:pPr>
      <w:r>
        <w:t>10</w:t>
      </w:r>
    </w:p>
    <w:sectPr w:rsidR="002126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236949">
    <w:abstractNumId w:val="8"/>
  </w:num>
  <w:num w:numId="2" w16cid:durableId="714307942">
    <w:abstractNumId w:val="6"/>
  </w:num>
  <w:num w:numId="3" w16cid:durableId="1287542286">
    <w:abstractNumId w:val="5"/>
  </w:num>
  <w:num w:numId="4" w16cid:durableId="801731642">
    <w:abstractNumId w:val="4"/>
  </w:num>
  <w:num w:numId="5" w16cid:durableId="1751930691">
    <w:abstractNumId w:val="7"/>
  </w:num>
  <w:num w:numId="6" w16cid:durableId="848562707">
    <w:abstractNumId w:val="3"/>
  </w:num>
  <w:num w:numId="7" w16cid:durableId="1469930077">
    <w:abstractNumId w:val="2"/>
  </w:num>
  <w:num w:numId="8" w16cid:durableId="368384464">
    <w:abstractNumId w:val="1"/>
  </w:num>
  <w:num w:numId="9" w16cid:durableId="19562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3D9"/>
    <w:rsid w:val="0021264E"/>
    <w:rsid w:val="0024004C"/>
    <w:rsid w:val="0029639D"/>
    <w:rsid w:val="00326F90"/>
    <w:rsid w:val="005D3B09"/>
    <w:rsid w:val="00801F47"/>
    <w:rsid w:val="00A465DB"/>
    <w:rsid w:val="00AA1D8D"/>
    <w:rsid w:val="00B47730"/>
    <w:rsid w:val="00C544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FACFD"/>
  <w14:defaultImageDpi w14:val="300"/>
  <w15:docId w15:val="{BFDDE894-700E-4DEA-A742-9A6219F0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Srija Bonala</cp:lastModifiedBy>
  <cp:revision>4</cp:revision>
  <dcterms:created xsi:type="dcterms:W3CDTF">2026-09-19T10:07:00Z</dcterms:created>
  <dcterms:modified xsi:type="dcterms:W3CDTF">2026-09-19T10:10:00Z</dcterms:modified>
  <cp:category/>
</cp:coreProperties>
</file>